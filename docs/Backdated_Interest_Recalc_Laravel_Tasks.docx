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F64D2" w14:textId="77777777" w:rsidR="002151A4" w:rsidRDefault="00000000">
      <w:pPr>
        <w:pStyle w:val="Title"/>
        <w:jc w:val="center"/>
      </w:pPr>
      <w:r>
        <w:t>Backdated Payment Interest Recalculation</w:t>
      </w:r>
    </w:p>
    <w:p w14:paraId="458BA71A" w14:textId="77777777" w:rsidR="002151A4" w:rsidRDefault="00000000">
      <w:pPr>
        <w:jc w:val="center"/>
      </w:pPr>
      <w:r>
        <w:rPr>
          <w:i/>
        </w:rPr>
        <w:t>Laravel Development Task Plan — Milestones &amp; Tasks</w:t>
      </w:r>
    </w:p>
    <w:p w14:paraId="19966FFB" w14:textId="77777777" w:rsidR="002151A4" w:rsidRDefault="00000000">
      <w:pPr>
        <w:jc w:val="center"/>
      </w:pPr>
      <w:r>
        <w:t>Project: DC_New_backend  |  Date: 12 June 2026  |  Reference: contract #3 (A-26-00002), client #4, journal parent #22</w:t>
      </w:r>
    </w:p>
    <w:p w14:paraId="3B52BA5D" w14:textId="77777777" w:rsidR="002151A4" w:rsidRDefault="002151A4"/>
    <w:p w14:paraId="6FC454E1" w14:textId="77777777" w:rsidR="002151A4" w:rsidRDefault="00000000">
      <w:pPr>
        <w:pStyle w:val="Heading1"/>
      </w:pPr>
      <w:r>
        <w:t>1. Executive Summary</w:t>
      </w:r>
    </w:p>
    <w:p w14:paraId="59F9266F" w14:textId="77777777" w:rsidR="002151A4" w:rsidRDefault="00000000">
      <w:r>
        <w:t>Fix interest accrual handling when backdated payments trigger recalculation. The system must soft-delete and synchronously recreate effective, nominal, reserve, and penalty accruals for every affected day in a single atomic operation per contract. Current failures include orphaned nominal rows, missing recreations after async queue delay, and stale reserves.</w:t>
      </w:r>
    </w:p>
    <w:p w14:paraId="46446357" w14:textId="77777777" w:rsidR="002151A4" w:rsidRDefault="00000000">
      <w:pPr>
        <w:pStyle w:val="Heading1"/>
      </w:pPr>
      <w:r>
        <w:t>2. Success Criteria</w:t>
      </w:r>
    </w:p>
    <w:p w14:paraId="48A3D37A" w14:textId="77777777" w:rsidR="002151A4" w:rsidRDefault="00000000">
      <w:pPr>
        <w:pStyle w:val="ListBullet"/>
      </w:pPr>
      <w:r>
        <w:t>Every affected day has one active effective and one active nominal accrual (or correct zero).</w:t>
      </w:r>
    </w:p>
    <w:p w14:paraId="4FF4C51D" w14:textId="77777777" w:rsidR="002151A4" w:rsidRDefault="00000000">
      <w:pPr>
        <w:pStyle w:val="ListBullet"/>
      </w:pPr>
      <w:r>
        <w:t>No orphaned nominal rows where effective is soft-deleted for the same date.</w:t>
      </w:r>
    </w:p>
    <w:p w14:paraId="7C3AC28C" w14:textId="77777777" w:rsidR="002151A4" w:rsidRDefault="00000000">
      <w:pPr>
        <w:pStyle w:val="ListBullet"/>
      </w:pPr>
      <w:r>
        <w:t>After 12,500 AMD interest payment on 2026-06-11, effective on that date ≈ 708.38 (not 733.83).</w:t>
      </w:r>
    </w:p>
    <w:p w14:paraId="75466CF7" w14:textId="77777777" w:rsidR="002151A4" w:rsidRDefault="00000000">
      <w:pPr>
        <w:pStyle w:val="ListBullet"/>
      </w:pPr>
      <w:r>
        <w:t>2026-06-12 has effective, nominal, and reserve recreated after recalc completes.</w:t>
      </w:r>
    </w:p>
    <w:p w14:paraId="29CF4687" w14:textId="77777777" w:rsidR="002151A4" w:rsidRDefault="00000000">
      <w:pPr>
        <w:pStyle w:val="ListBullet"/>
      </w:pPr>
      <w:r>
        <w:t>Backdated payment flow does not depend on queue drain timing or dump timing.</w:t>
      </w:r>
    </w:p>
    <w:p w14:paraId="0FD17A32" w14:textId="77777777" w:rsidR="002151A4" w:rsidRDefault="00000000">
      <w:r>
        <w:br w:type="page"/>
      </w:r>
    </w:p>
    <w:p w14:paraId="2BFDC92A" w14:textId="77777777" w:rsidR="002151A4" w:rsidRDefault="00000000">
      <w:pPr>
        <w:pStyle w:val="Heading1"/>
      </w:pPr>
      <w:r>
        <w:lastRenderedPageBreak/>
        <w:t>M1: Milestone 1 — Preparation &amp; Code Review</w:t>
      </w:r>
    </w:p>
    <w:p w14:paraId="23483F81" w14:textId="77777777" w:rsidR="002151A4" w:rsidRDefault="00000000">
      <w:r>
        <w:rPr>
          <w:b/>
        </w:rPr>
        <w:t xml:space="preserve">Goal: </w:t>
      </w:r>
      <w:r>
        <w:t>Developers understand root cause, affected files, and acceptance criteria before coding.</w:t>
      </w:r>
    </w:p>
    <w:p w14:paraId="25B8F156" w14:textId="77777777" w:rsidR="002151A4" w:rsidRDefault="002151A4"/>
    <w:p w14:paraId="430F2FEE" w14:textId="77777777" w:rsidR="002151A4" w:rsidRDefault="00000000">
      <w:pPr>
        <w:pStyle w:val="Heading2"/>
      </w:pPr>
      <w:r>
        <w:t>M1-T1: Review root cause analysis and SQL evidence</w:t>
      </w:r>
    </w:p>
    <w:p w14:paraId="38AEA670" w14:textId="77777777" w:rsidR="002151A4" w:rsidRDefault="00000000">
      <w:r>
        <w:rPr>
          <w:b/>
        </w:rPr>
        <w:t xml:space="preserve">Files: </w:t>
      </w:r>
      <w:r>
        <w:t>diamond_credit_test.sql (contract #3, journal #22)</w:t>
      </w:r>
    </w:p>
    <w:p w14:paraId="1F33DC86" w14:textId="77777777" w:rsidR="002151A4" w:rsidRDefault="00000000">
      <w:pPr>
        <w:pStyle w:val="ListBullet"/>
      </w:pPr>
      <w:r>
        <w:t>Steps:</w:t>
      </w:r>
    </w:p>
    <w:p w14:paraId="239FBF3F" w14:textId="77777777" w:rsidR="002151A4" w:rsidRDefault="00000000">
      <w:pPr>
        <w:pStyle w:val="ListBullet2"/>
      </w:pPr>
      <w:r>
        <w:t>Study Event A (2026-06-11 07:38:17): effective-only soft-deletes, no recreation.</w:t>
      </w:r>
    </w:p>
    <w:p w14:paraId="4278A110" w14:textId="77777777" w:rsidR="002151A4" w:rsidRDefault="00000000">
      <w:pPr>
        <w:pStyle w:val="ListBullet2"/>
      </w:pPr>
      <w:r>
        <w:t>Study Event B (2026-06-12 08:21:14): partial success — 06-11 correct (708.38), 06-12 missing.</w:t>
      </w:r>
    </w:p>
    <w:p w14:paraId="28C7C01A" w14:textId="77777777" w:rsidR="002151A4" w:rsidRDefault="00000000">
      <w:pPr>
        <w:pStyle w:val="ListBullet2"/>
      </w:pPr>
      <w:r>
        <w:t>Confirm May 27–Jun 1 pattern (2026-06-01 05:40:07) — same effective-only orphan issue.</w:t>
      </w:r>
    </w:p>
    <w:p w14:paraId="12215E65" w14:textId="77777777" w:rsidR="002151A4" w:rsidRDefault="00000000">
      <w:r>
        <w:rPr>
          <w:b/>
        </w:rPr>
        <w:t xml:space="preserve">Acceptance criteria: </w:t>
      </w:r>
      <w:r>
        <w:t>Team can explain why async ProcessSingleDayJob + incomplete delete scope caused ledger imbalance.</w:t>
      </w:r>
    </w:p>
    <w:p w14:paraId="252EFDF8" w14:textId="77777777" w:rsidR="002151A4" w:rsidRDefault="002151A4"/>
    <w:p w14:paraId="16D1CC31" w14:textId="77777777" w:rsidR="002151A4" w:rsidRDefault="00000000">
      <w:pPr>
        <w:pStyle w:val="Heading2"/>
      </w:pPr>
      <w:r>
        <w:t>M1-T2: Map code paths and dependencies</w:t>
      </w:r>
    </w:p>
    <w:p w14:paraId="09933704" w14:textId="77777777" w:rsidR="002151A4" w:rsidRDefault="00000000">
      <w:r>
        <w:rPr>
          <w:b/>
        </w:rPr>
        <w:t xml:space="preserve">Files: </w:t>
      </w:r>
      <w:r>
        <w:t>PaymentControllerNew.php, RecalculateContractRangeJob.php, ProcessSingleDayJob.php, ContractDailyRateService.php, ProcessContractDailyRate.php, ContractTrait.php</w:t>
      </w:r>
    </w:p>
    <w:p w14:paraId="6FB2454E" w14:textId="77777777" w:rsidR="002151A4" w:rsidRDefault="00000000">
      <w:pPr>
        <w:pStyle w:val="ListBullet"/>
      </w:pPr>
      <w:r>
        <w:t>Steps:</w:t>
      </w:r>
    </w:p>
    <w:p w14:paraId="2519ABA9" w14:textId="77777777" w:rsidR="002151A4" w:rsidRDefault="00000000">
      <w:pPr>
        <w:pStyle w:val="ListBullet2"/>
      </w:pPr>
      <w:r>
        <w:t>Trace: makePayment → RecalculateContractRangeJob → ProcessSingleDayJob → processDay().</w:t>
      </w:r>
    </w:p>
    <w:p w14:paraId="64DB42A4" w14:textId="77777777" w:rsidR="002151A4" w:rsidRDefault="00000000">
      <w:pPr>
        <w:pStyle w:val="ListBullet2"/>
      </w:pPr>
      <w:r>
        <w:t>Compare recalc path vs nightly cron (penalty, loss, is_system, reserves).</w:t>
      </w:r>
    </w:p>
    <w:p w14:paraId="4A987C06" w14:textId="77777777" w:rsidR="002151A4" w:rsidRDefault="00000000">
      <w:pPr>
        <w:pStyle w:val="ListBullet2"/>
      </w:pPr>
      <w:r>
        <w:t>Note: documents_journal has no is_system column (removed in commit b46aadac).</w:t>
      </w:r>
    </w:p>
    <w:p w14:paraId="56DAC1FA" w14:textId="77777777" w:rsidR="002151A4" w:rsidRDefault="00000000">
      <w:r>
        <w:rPr>
          <w:b/>
        </w:rPr>
        <w:t xml:space="preserve">Acceptance criteria: </w:t>
      </w:r>
      <w:r>
        <w:t>Dependency diagram reviewed; no open questions on file ownership.</w:t>
      </w:r>
    </w:p>
    <w:p w14:paraId="21507ED2" w14:textId="77777777" w:rsidR="002151A4" w:rsidRDefault="002151A4"/>
    <w:p w14:paraId="281E0074" w14:textId="77777777" w:rsidR="002151A4" w:rsidRDefault="00000000">
      <w:pPr>
        <w:pStyle w:val="Heading2"/>
      </w:pPr>
      <w:r>
        <w:t>M1-T3: Set up local/staging test contract</w:t>
      </w:r>
    </w:p>
    <w:p w14:paraId="22042487" w14:textId="77777777" w:rsidR="002151A4" w:rsidRDefault="00000000">
      <w:r>
        <w:rPr>
          <w:b/>
        </w:rPr>
        <w:t xml:space="preserve">Files: </w:t>
      </w:r>
      <w:r>
        <w:t>diamond_credit_test.sql or factory seed</w:t>
      </w:r>
    </w:p>
    <w:p w14:paraId="13FA2656" w14:textId="77777777" w:rsidR="002151A4" w:rsidRDefault="00000000">
      <w:pPr>
        <w:pStyle w:val="ListBullet"/>
      </w:pPr>
      <w:r>
        <w:t>Steps:</w:t>
      </w:r>
    </w:p>
    <w:p w14:paraId="7E9D7C2B" w14:textId="77777777" w:rsidR="002151A4" w:rsidRDefault="00000000">
      <w:pPr>
        <w:pStyle w:val="ListBullet2"/>
      </w:pPr>
      <w:r>
        <w:t>Import or replicate contract #3 state with orphaned nominals (Jun 02–10).</w:t>
      </w:r>
    </w:p>
    <w:p w14:paraId="7AB17009" w14:textId="77777777" w:rsidR="002151A4" w:rsidRPr="0094223E" w:rsidRDefault="00000000">
      <w:pPr>
        <w:pStyle w:val="ListBullet2"/>
        <w:rPr>
          <w:lang w:val="fr-FR"/>
        </w:rPr>
      </w:pPr>
      <w:r w:rsidRPr="0094223E">
        <w:rPr>
          <w:lang w:val="fr-FR"/>
        </w:rPr>
        <w:t>Document parent journal id = 22, client id = 4.</w:t>
      </w:r>
    </w:p>
    <w:p w14:paraId="0423F133" w14:textId="77777777" w:rsidR="002151A4" w:rsidRDefault="00000000">
      <w:r>
        <w:rPr>
          <w:b/>
        </w:rPr>
        <w:t xml:space="preserve">Acceptance criteria: </w:t>
      </w:r>
      <w:r>
        <w:t>Staging DB reproduces at least one orphaned nominal row before fix.</w:t>
      </w:r>
    </w:p>
    <w:p w14:paraId="71E8E29A" w14:textId="77777777" w:rsidR="002151A4" w:rsidRDefault="002151A4"/>
    <w:p w14:paraId="0E4A2D2D" w14:textId="77777777" w:rsidR="002151A4" w:rsidRDefault="00000000">
      <w:r>
        <w:t>————————————————————————————————————————</w:t>
      </w:r>
    </w:p>
    <w:p w14:paraId="4EB3DB28" w14:textId="77777777" w:rsidR="002151A4" w:rsidRDefault="00000000">
      <w:pPr>
        <w:pStyle w:val="Heading1"/>
      </w:pPr>
      <w:r>
        <w:t>M2: Milestone 2 — Core Recalculation Job (Atomic Delete + Sync Recreate)</w:t>
      </w:r>
    </w:p>
    <w:p w14:paraId="381FBFB5" w14:textId="77777777" w:rsidR="002151A4" w:rsidRDefault="00000000">
      <w:r>
        <w:rPr>
          <w:b/>
        </w:rPr>
        <w:t xml:space="preserve">Goal: </w:t>
      </w:r>
      <w:proofErr w:type="spellStart"/>
      <w:r>
        <w:t>RecalculateContractRangeJob</w:t>
      </w:r>
      <w:proofErr w:type="spellEnd"/>
      <w:r>
        <w:t xml:space="preserve"> becomes the single atomic unit: delete range, recreate all days synchronously.</w:t>
      </w:r>
    </w:p>
    <w:p w14:paraId="350A55ED" w14:textId="77777777" w:rsidR="002151A4" w:rsidRDefault="002151A4"/>
    <w:p w14:paraId="688F3066" w14:textId="77777777" w:rsidR="002151A4" w:rsidRDefault="00000000">
      <w:pPr>
        <w:pStyle w:val="Heading2"/>
      </w:pPr>
      <w:r>
        <w:t>M2-T1: Expand soft-delete scope in RecalculateContractRangeJob</w:t>
      </w:r>
    </w:p>
    <w:p w14:paraId="5840A7F3" w14:textId="77777777" w:rsidR="002151A4" w:rsidRDefault="00000000">
      <w:r>
        <w:rPr>
          <w:b/>
        </w:rPr>
        <w:t xml:space="preserve">Files: </w:t>
      </w:r>
      <w:r>
        <w:t>app/Jobs/RecalculateContractRangeJob.php</w:t>
      </w:r>
    </w:p>
    <w:p w14:paraId="4377E886" w14:textId="77777777" w:rsidR="002151A4" w:rsidRDefault="00000000">
      <w:pPr>
        <w:pStyle w:val="ListBullet"/>
      </w:pPr>
      <w:r>
        <w:t>Steps:</w:t>
      </w:r>
    </w:p>
    <w:p w14:paraId="6A202EF3" w14:textId="77777777" w:rsidR="002151A4" w:rsidRDefault="00000000">
      <w:pPr>
        <w:pStyle w:val="ListBullet2"/>
      </w:pPr>
      <w:r>
        <w:t>Add where(journalable_type, DocumentJournal::class) to accrual lookup.</w:t>
      </w:r>
    </w:p>
    <w:p w14:paraId="6FB60B0C" w14:textId="77777777" w:rsidR="002151A4" w:rsidRDefault="00000000">
      <w:pPr>
        <w:pStyle w:val="ListBullet2"/>
      </w:pPr>
      <w:r>
        <w:t>Include RESERVE_GENERAL_AMOUNT and RESERVE_SPECIAL_AMOUNT in document_type filter.</w:t>
      </w:r>
    </w:p>
    <w:p w14:paraId="35D2C558" w14:textId="77777777" w:rsidR="002151A4" w:rsidRDefault="00000000">
      <w:pPr>
        <w:pStyle w:val="ListBullet2"/>
      </w:pPr>
      <w:r>
        <w:t>Include PENALTY_RATE_AMOUNT (already present — verify).</w:t>
      </w:r>
    </w:p>
    <w:p w14:paraId="71E98FB7" w14:textId="77777777" w:rsidR="002151A4" w:rsidRDefault="00000000">
      <w:pPr>
        <w:pStyle w:val="ListBullet2"/>
      </w:pPr>
      <w:r>
        <w:t>On Transaction delete: add where(transactionable_type, DocumentJournal::class).</w:t>
      </w:r>
    </w:p>
    <w:p w14:paraId="283B5C03" w14:textId="77777777" w:rsidR="002151A4" w:rsidRDefault="00000000">
      <w:pPr>
        <w:pStyle w:val="ListBullet2"/>
      </w:pPr>
      <w:r>
        <w:t>Delete transactions first, then DocumentJournal rows (soft delete).</w:t>
      </w:r>
    </w:p>
    <w:p w14:paraId="0845B496" w14:textId="77777777" w:rsidR="002151A4" w:rsidRDefault="00000000">
      <w:r>
        <w:rPr>
          <w:b/>
        </w:rPr>
        <w:t xml:space="preserve">Acceptance criteria: </w:t>
      </w:r>
      <w:r>
        <w:t>All five accrual types in range are soft-deleted together with their transactions.</w:t>
      </w:r>
    </w:p>
    <w:p w14:paraId="752D9BA1" w14:textId="77777777" w:rsidR="002151A4" w:rsidRDefault="002151A4"/>
    <w:p w14:paraId="71B87814" w14:textId="77777777" w:rsidR="002151A4" w:rsidRDefault="00000000">
      <w:pPr>
        <w:pStyle w:val="Heading2"/>
      </w:pPr>
      <w:r>
        <w:t>M2-T2: Replace async ProcessSingleDayJob dispatch with synchronous processDay loop</w:t>
      </w:r>
    </w:p>
    <w:p w14:paraId="4CE39C90" w14:textId="77777777" w:rsidR="002151A4" w:rsidRDefault="00000000">
      <w:r>
        <w:rPr>
          <w:b/>
        </w:rPr>
        <w:t xml:space="preserve">Files: </w:t>
      </w:r>
      <w:r>
        <w:t>app/Jobs/RecalculateContractRangeJob.php</w:t>
      </w:r>
    </w:p>
    <w:p w14:paraId="52FA1F8C" w14:textId="77777777" w:rsidR="002151A4" w:rsidRDefault="00000000">
      <w:pPr>
        <w:pStyle w:val="ListBullet"/>
      </w:pPr>
      <w:r>
        <w:t>Steps:</w:t>
      </w:r>
    </w:p>
    <w:p w14:paraId="60991287" w14:textId="77777777" w:rsidR="002151A4" w:rsidRDefault="00000000">
      <w:pPr>
        <w:pStyle w:val="ListBullet2"/>
      </w:pPr>
      <w:r>
        <w:t>Inject ContractDailyRateService via handle() method injection.</w:t>
      </w:r>
    </w:p>
    <w:p w14:paraId="6B68A89F" w14:textId="77777777" w:rsidR="002151A4" w:rsidRDefault="00000000">
      <w:pPr>
        <w:pStyle w:val="ListBullet2"/>
      </w:pPr>
      <w:r>
        <w:t>Load Contract::with(client.classification) once before the day loop.</w:t>
      </w:r>
    </w:p>
    <w:p w14:paraId="2919C4F6" w14:textId="77777777" w:rsidR="002151A4" w:rsidRDefault="00000000">
      <w:pPr>
        <w:pStyle w:val="ListBullet2"/>
      </w:pPr>
      <w:r>
        <w:t>Inside DB::transaction: foreach day from $from to $to inclusive, call $service-&gt;processDay($contract, $date).</w:t>
      </w:r>
    </w:p>
    <w:p w14:paraId="5CA5EC1B" w14:textId="77777777" w:rsidR="002151A4" w:rsidRDefault="00000000">
      <w:pPr>
        <w:pStyle w:val="ListBullet2"/>
      </w:pPr>
      <w:r>
        <w:t>Remove ProcessSingleDayJob::dispatch() from this job entirely.</w:t>
      </w:r>
    </w:p>
    <w:p w14:paraId="645FA05F" w14:textId="77777777" w:rsidR="002151A4" w:rsidRDefault="00000000">
      <w:pPr>
        <w:pStyle w:val="ListBullet2"/>
      </w:pPr>
      <w:r>
        <w:t>On processDay exception: re-throw so transaction rolls back (deletes undone).</w:t>
      </w:r>
    </w:p>
    <w:p w14:paraId="4398512D" w14:textId="77777777" w:rsidR="002151A4" w:rsidRDefault="00000000">
      <w:r>
        <w:rPr>
          <w:b/>
        </w:rPr>
        <w:t xml:space="preserve">Acceptance criteria: </w:t>
      </w:r>
      <w:r>
        <w:t>Recalc completes all days before job returns; no child queue jobs dispatched.</w:t>
      </w:r>
    </w:p>
    <w:p w14:paraId="456EFE12" w14:textId="77777777" w:rsidR="002151A4" w:rsidRDefault="002151A4"/>
    <w:p w14:paraId="4E15C065" w14:textId="77777777" w:rsidR="002151A4" w:rsidRDefault="00000000">
      <w:pPr>
        <w:pStyle w:val="Heading2"/>
      </w:pPr>
      <w:r>
        <w:t>M2-T3: Improve concurrency and retry settings</w:t>
      </w:r>
    </w:p>
    <w:p w14:paraId="3382C3F3" w14:textId="77777777" w:rsidR="002151A4" w:rsidRDefault="00000000">
      <w:r>
        <w:rPr>
          <w:b/>
        </w:rPr>
        <w:t xml:space="preserve">Files: </w:t>
      </w:r>
      <w:r>
        <w:t>app/Jobs/RecalculateContractRangeJob.php</w:t>
      </w:r>
    </w:p>
    <w:p w14:paraId="3AA41247" w14:textId="77777777" w:rsidR="002151A4" w:rsidRDefault="00000000">
      <w:pPr>
        <w:pStyle w:val="ListBullet"/>
      </w:pPr>
      <w:r>
        <w:t>Steps:</w:t>
      </w:r>
    </w:p>
    <w:p w14:paraId="435DEED5" w14:textId="77777777" w:rsidR="002151A4" w:rsidRDefault="00000000">
      <w:pPr>
        <w:pStyle w:val="ListBullet2"/>
      </w:pPr>
      <w:r>
        <w:t>Extend Cache::lock TTL: max(120, dayCount * 5) seconds.</w:t>
      </w:r>
    </w:p>
    <w:p w14:paraId="05A02E56" w14:textId="77777777" w:rsidR="002151A4" w:rsidRDefault="00000000">
      <w:pPr>
        <w:pStyle w:val="ListBullet2"/>
      </w:pPr>
      <w:r>
        <w:t>Add public $tries = 3 and $backoff = 30.</w:t>
      </w:r>
    </w:p>
    <w:p w14:paraId="6D1E3B42" w14:textId="77777777" w:rsidR="002151A4" w:rsidRDefault="00000000">
      <w:pPr>
        <w:pStyle w:val="ListBullet2"/>
      </w:pPr>
      <w:r>
        <w:t>Ensure NotifiesOnFailure::failed() fires on uncaught exceptions.</w:t>
      </w:r>
    </w:p>
    <w:p w14:paraId="3BD43EA6" w14:textId="77777777" w:rsidR="002151A4" w:rsidRDefault="00000000">
      <w:r>
        <w:rPr>
          <w:b/>
        </w:rPr>
        <w:t xml:space="preserve">Acceptance criteria: </w:t>
      </w:r>
      <w:r>
        <w:t>Lock covers full recalc; failed job sends admin notification with error message.</w:t>
      </w:r>
    </w:p>
    <w:p w14:paraId="587440E4" w14:textId="77777777" w:rsidR="002151A4" w:rsidRDefault="002151A4"/>
    <w:p w14:paraId="7EEA5BD1" w14:textId="77777777" w:rsidR="002151A4" w:rsidRDefault="00000000">
      <w:pPr>
        <w:pStyle w:val="Heading2"/>
      </w:pPr>
      <w:r>
        <w:t>M2-T4: Add structured logging</w:t>
      </w:r>
    </w:p>
    <w:p w14:paraId="7FD15DD4" w14:textId="77777777" w:rsidR="002151A4" w:rsidRDefault="00000000">
      <w:r>
        <w:rPr>
          <w:b/>
        </w:rPr>
        <w:t xml:space="preserve">Files: </w:t>
      </w:r>
      <w:r>
        <w:t>app/Jobs/RecalculateContractRangeJob.php</w:t>
      </w:r>
    </w:p>
    <w:p w14:paraId="1E09866E" w14:textId="77777777" w:rsidR="002151A4" w:rsidRDefault="00000000">
      <w:pPr>
        <w:pStyle w:val="ListBullet"/>
      </w:pPr>
      <w:r>
        <w:t>Steps:</w:t>
      </w:r>
    </w:p>
    <w:p w14:paraId="6E76D98A" w14:textId="77777777" w:rsidR="002151A4" w:rsidRDefault="00000000">
      <w:pPr>
        <w:pStyle w:val="ListBullet2"/>
      </w:pPr>
      <w:r>
        <w:t>Log::info at start: contract_id, from, to.</w:t>
      </w:r>
    </w:p>
    <w:p w14:paraId="60846A15" w14:textId="77777777" w:rsidR="002151A4" w:rsidRDefault="00000000">
      <w:pPr>
        <w:pStyle w:val="ListBullet2"/>
      </w:pPr>
      <w:r>
        <w:t>Log::info at end: deleted_count, days_recreated.</w:t>
      </w:r>
    </w:p>
    <w:p w14:paraId="52E6977F" w14:textId="77777777" w:rsidR="002151A4" w:rsidRDefault="00000000">
      <w:pPr>
        <w:pStyle w:val="ListBullet2"/>
      </w:pPr>
      <w:r>
        <w:t>On failure: exception message includes first failing date.</w:t>
      </w:r>
    </w:p>
    <w:p w14:paraId="734EC43E" w14:textId="77777777" w:rsidR="002151A4" w:rsidRDefault="00000000">
      <w:r>
        <w:rPr>
          <w:b/>
        </w:rPr>
        <w:t xml:space="preserve">Acceptance criteria: </w:t>
      </w:r>
      <w:r>
        <w:t>storage/logs shows complete recalc audit trail per contract.</w:t>
      </w:r>
    </w:p>
    <w:p w14:paraId="2FCB67F3" w14:textId="77777777" w:rsidR="002151A4" w:rsidRDefault="002151A4"/>
    <w:p w14:paraId="295F9EA2" w14:textId="77777777" w:rsidR="002151A4" w:rsidRDefault="00000000">
      <w:r>
        <w:t>————————————————————————————————————————</w:t>
      </w:r>
    </w:p>
    <w:p w14:paraId="54558005" w14:textId="77777777" w:rsidR="002151A4" w:rsidRDefault="00000000">
      <w:pPr>
        <w:pStyle w:val="Heading1"/>
      </w:pPr>
      <w:r>
        <w:t>M3: Milestone 3 — Payment Trigger &amp; Daily Rate Service</w:t>
      </w:r>
    </w:p>
    <w:p w14:paraId="4E002A94" w14:textId="77777777" w:rsidR="002151A4" w:rsidRDefault="00000000">
      <w:r>
        <w:rPr>
          <w:b/>
        </w:rPr>
        <w:t xml:space="preserve">Goal: </w:t>
      </w:r>
      <w:r>
        <w:t>Payment flow dispatches recalc safely; processDay is idempotent and aligned with cron metadata.</w:t>
      </w:r>
    </w:p>
    <w:p w14:paraId="776E4302" w14:textId="77777777" w:rsidR="002151A4" w:rsidRDefault="002151A4"/>
    <w:p w14:paraId="5C0D9C5C" w14:textId="77777777" w:rsidR="002151A4" w:rsidRDefault="00000000">
      <w:pPr>
        <w:pStyle w:val="Heading2"/>
      </w:pPr>
      <w:r>
        <w:t>M3-T1: Fix payment dispatch and date range calculation</w:t>
      </w:r>
    </w:p>
    <w:p w14:paraId="11346033" w14:textId="77777777" w:rsidR="002151A4" w:rsidRDefault="00000000">
      <w:r>
        <w:rPr>
          <w:b/>
        </w:rPr>
        <w:t xml:space="preserve">Files: </w:t>
      </w:r>
      <w:r>
        <w:t>app/Http/Controllers/PaymentControllerNew.php (~lines 287–298)</w:t>
      </w:r>
    </w:p>
    <w:p w14:paraId="215B31C9" w14:textId="77777777" w:rsidR="002151A4" w:rsidRDefault="00000000">
      <w:pPr>
        <w:pStyle w:val="ListBullet"/>
      </w:pPr>
      <w:r>
        <w:t>Steps:</w:t>
      </w:r>
    </w:p>
    <w:p w14:paraId="4291BAC5" w14:textId="77777777" w:rsidR="002151A4" w:rsidRDefault="00000000">
      <w:pPr>
        <w:pStyle w:val="ListBullet2"/>
      </w:pPr>
      <w:r>
        <w:t>Change RecalculateContractRangeJob::dispatch(...) to -&gt;afterCommit().</w:t>
      </w:r>
    </w:p>
    <w:p w14:paraId="6BB6EDBB" w14:textId="77777777" w:rsidR="002151A4" w:rsidRDefault="00000000">
      <w:pPr>
        <w:pStyle w:val="ListBullet2"/>
      </w:pPr>
      <w:r>
        <w:t>Extend lastCalculatedDate query to include penalty and reserve document types.</w:t>
      </w:r>
    </w:p>
    <w:p w14:paraId="63CB1ACA" w14:textId="77777777" w:rsidR="002151A4" w:rsidRDefault="00000000">
      <w:pPr>
        <w:pStyle w:val="ListBullet2"/>
      </w:pPr>
      <w:r>
        <w:lastRenderedPageBreak/>
        <w:t>Optionally set $to = max($lastCalculatedDate, today()) for backdated payments when today has no accrual yet.</w:t>
      </w:r>
    </w:p>
    <w:p w14:paraId="01CF9AF7" w14:textId="77777777" w:rsidR="002151A4" w:rsidRDefault="00000000">
      <w:pPr>
        <w:pStyle w:val="ListBullet2"/>
      </w:pPr>
      <w:r>
        <w:t>Keep condition: only dispatch when $date &lt; today() and lastCalculatedDate &gt;= $date.</w:t>
      </w:r>
    </w:p>
    <w:p w14:paraId="1478B892" w14:textId="77777777" w:rsidR="002151A4" w:rsidRDefault="00000000">
      <w:r>
        <w:rPr>
          <w:b/>
        </w:rPr>
        <w:t xml:space="preserve">Acceptance criteria: </w:t>
      </w:r>
      <w:r>
        <w:t>Backdated payment never dispatches recalc inside uncommitted transaction; range includes all accrued days.</w:t>
      </w:r>
    </w:p>
    <w:p w14:paraId="764D6D6A" w14:textId="77777777" w:rsidR="002151A4" w:rsidRDefault="002151A4"/>
    <w:p w14:paraId="136B6B14" w14:textId="77777777" w:rsidR="002151A4" w:rsidRDefault="00000000">
      <w:pPr>
        <w:pStyle w:val="Heading2"/>
      </w:pPr>
      <w:r>
        <w:t>M3-T2: Add idempotency guard to ContractDailyRateService::processDay</w:t>
      </w:r>
    </w:p>
    <w:p w14:paraId="1AF7A394" w14:textId="77777777" w:rsidR="002151A4" w:rsidRDefault="00000000">
      <w:r>
        <w:rPr>
          <w:b/>
        </w:rPr>
        <w:t xml:space="preserve">Files: </w:t>
      </w:r>
      <w:r>
        <w:t>app/Services/ContractDailyRateService.php</w:t>
      </w:r>
    </w:p>
    <w:p w14:paraId="294B18EB" w14:textId="77777777" w:rsidR="002151A4" w:rsidRDefault="00000000">
      <w:pPr>
        <w:pStyle w:val="ListBullet"/>
      </w:pPr>
      <w:r>
        <w:t>Steps:</w:t>
      </w:r>
    </w:p>
    <w:p w14:paraId="4107B308" w14:textId="77777777" w:rsidR="002151A4" w:rsidRDefault="00000000">
      <w:pPr>
        <w:pStyle w:val="ListBullet2"/>
      </w:pPr>
      <w:r>
        <w:t>Before creating entries for $date: soft-delete any existing active effective, nominal, reserve rows for that contract/date/parent journal.</w:t>
      </w:r>
    </w:p>
    <w:p w14:paraId="5F6C1491" w14:textId="77777777" w:rsidR="002151A4" w:rsidRDefault="00000000">
      <w:pPr>
        <w:pStyle w:val="ListBullet2"/>
      </w:pPr>
      <w:r>
        <w:t>Prevents duplicate rows on job retry or overlapping recalc.</w:t>
      </w:r>
    </w:p>
    <w:p w14:paraId="505DF6A3" w14:textId="77777777" w:rsidR="002151A4" w:rsidRDefault="00000000">
      <w:r>
        <w:rPr>
          <w:b/>
        </w:rPr>
        <w:t xml:space="preserve">Acceptance criteria: </w:t>
      </w:r>
      <w:r>
        <w:t>Running processDay twice for same contract/date produces exactly one set of accruals.</w:t>
      </w:r>
    </w:p>
    <w:p w14:paraId="3FCB9DA3" w14:textId="77777777" w:rsidR="002151A4" w:rsidRDefault="002151A4"/>
    <w:p w14:paraId="016B4891" w14:textId="77777777" w:rsidR="002151A4" w:rsidRDefault="00000000">
      <w:pPr>
        <w:pStyle w:val="Heading2"/>
      </w:pPr>
      <w:r>
        <w:t>M3-T3: Align recalc entry metadata with cron</w:t>
      </w:r>
    </w:p>
    <w:p w14:paraId="0BCB87B2" w14:textId="77777777" w:rsidR="002151A4" w:rsidRDefault="00000000">
      <w:r>
        <w:rPr>
          <w:b/>
        </w:rPr>
        <w:t xml:space="preserve">Files: </w:t>
      </w:r>
      <w:r>
        <w:t>app/Services/ContractDailyRateService.php</w:t>
      </w:r>
    </w:p>
    <w:p w14:paraId="1A2160CE" w14:textId="77777777" w:rsidR="002151A4" w:rsidRDefault="00000000">
      <w:pPr>
        <w:pStyle w:val="ListBullet"/>
      </w:pPr>
      <w:r>
        <w:t>Steps:</w:t>
      </w:r>
    </w:p>
    <w:p w14:paraId="0D8B731A" w14:textId="77777777" w:rsidR="002151A4" w:rsidRDefault="00000000">
      <w:pPr>
        <w:pStyle w:val="ListBullet2"/>
      </w:pPr>
      <w:r>
        <w:t>Set is_system =&gt; true on Transaction create.</w:t>
      </w:r>
    </w:p>
    <w:p w14:paraId="39CB6761" w14:textId="77777777" w:rsidR="002151A4" w:rsidRDefault="00000000">
      <w:pPr>
        <w:pStyle w:val="ListBullet2"/>
      </w:pPr>
      <w:r>
        <w:t>Set user_id to system user (match ProcessContractDailyRate pattern).</w:t>
      </w:r>
    </w:p>
    <w:p w14:paraId="4B49B58A" w14:textId="77777777" w:rsidR="002151A4" w:rsidRDefault="00000000">
      <w:pPr>
        <w:pStyle w:val="ListBullet2"/>
      </w:pPr>
      <w:r>
        <w:t>Use cron-style comments: "Daily effective interest accrual for contract #N", etc.</w:t>
      </w:r>
    </w:p>
    <w:p w14:paraId="65C64154" w14:textId="77777777" w:rsidR="002151A4" w:rsidRDefault="00000000">
      <w:pPr>
        <w:pStyle w:val="ListBullet2"/>
      </w:pPr>
      <w:r>
        <w:t>Add reserve &gt; 0 guard before creating reserve entry.</w:t>
      </w:r>
    </w:p>
    <w:p w14:paraId="01C51753" w14:textId="77777777" w:rsidR="002151A4" w:rsidRDefault="00000000">
      <w:r>
        <w:rPr>
          <w:b/>
        </w:rPr>
        <w:t xml:space="preserve">Acceptance criteria: </w:t>
      </w:r>
      <w:r>
        <w:t>Recreated entries are distinguishable from payments and match cron transaction shape.</w:t>
      </w:r>
    </w:p>
    <w:p w14:paraId="011C7C89" w14:textId="77777777" w:rsidR="002151A4" w:rsidRDefault="002151A4"/>
    <w:p w14:paraId="3CE23BC9" w14:textId="77777777" w:rsidR="002151A4" w:rsidRDefault="00000000">
      <w:pPr>
        <w:pStyle w:val="Heading2"/>
      </w:pPr>
      <w:r>
        <w:t>M3-T4: Deprecate ProcessSingleDayJob from recalc path</w:t>
      </w:r>
    </w:p>
    <w:p w14:paraId="4E1C5858" w14:textId="77777777" w:rsidR="002151A4" w:rsidRDefault="00000000">
      <w:r>
        <w:rPr>
          <w:b/>
        </w:rPr>
        <w:t xml:space="preserve">Files: </w:t>
      </w:r>
      <w:r>
        <w:t>app/Jobs/ProcessSingleDayJob.php</w:t>
      </w:r>
    </w:p>
    <w:p w14:paraId="3075F5E5" w14:textId="77777777" w:rsidR="002151A4" w:rsidRDefault="00000000">
      <w:pPr>
        <w:pStyle w:val="ListBullet"/>
      </w:pPr>
      <w:r>
        <w:t>Steps:</w:t>
      </w:r>
    </w:p>
    <w:p w14:paraId="3867286F" w14:textId="77777777" w:rsidR="002151A4" w:rsidRDefault="00000000">
      <w:pPr>
        <w:pStyle w:val="ListBullet2"/>
      </w:pPr>
      <w:r>
        <w:t>Keep class for manual/artisan ad-hoc use.</w:t>
      </w:r>
    </w:p>
    <w:p w14:paraId="688706C9" w14:textId="77777777" w:rsidR="002151A4" w:rsidRDefault="00000000">
      <w:pPr>
        <w:pStyle w:val="ListBullet2"/>
      </w:pPr>
      <w:r>
        <w:t>Optional: implement ShouldBeUnique keyed on {contractId}:{date}.</w:t>
      </w:r>
    </w:p>
    <w:p w14:paraId="1F1C2C68" w14:textId="77777777" w:rsidR="002151A4" w:rsidRDefault="00000000">
      <w:pPr>
        <w:pStyle w:val="ListBullet2"/>
      </w:pPr>
      <w:r>
        <w:t>Update JobFailedNotification label if needed (already present).</w:t>
      </w:r>
    </w:p>
    <w:p w14:paraId="16E04E07" w14:textId="77777777" w:rsidR="002151A4" w:rsidRDefault="00000000">
      <w:r>
        <w:rPr>
          <w:b/>
        </w:rPr>
        <w:lastRenderedPageBreak/>
        <w:t xml:space="preserve">Acceptance criteria: </w:t>
      </w:r>
      <w:r>
        <w:t>Grep shows ProcessSingleDayJob only used outside RecalculateContractRangeJob (or only via artisan).</w:t>
      </w:r>
    </w:p>
    <w:p w14:paraId="361E1785" w14:textId="77777777" w:rsidR="002151A4" w:rsidRDefault="002151A4"/>
    <w:p w14:paraId="3B790CE7" w14:textId="77777777" w:rsidR="002151A4" w:rsidRDefault="00000000">
      <w:pPr>
        <w:pStyle w:val="Heading2"/>
      </w:pPr>
      <w:r>
        <w:t>M3-T5: Optional: penalty recreation parity</w:t>
      </w:r>
    </w:p>
    <w:p w14:paraId="2DF0CD9D" w14:textId="77777777" w:rsidR="002151A4" w:rsidRDefault="00000000">
      <w:r>
        <w:rPr>
          <w:b/>
        </w:rPr>
        <w:t xml:space="preserve">Files: </w:t>
      </w:r>
      <w:r>
        <w:t>app/Services/ContractDailyRateService.php, app/Jobs/ProcessContractDailyRate.php</w:t>
      </w:r>
    </w:p>
    <w:p w14:paraId="0A0CD5C2" w14:textId="77777777" w:rsidR="002151A4" w:rsidRDefault="00000000">
      <w:pPr>
        <w:pStyle w:val="ListBullet"/>
      </w:pPr>
      <w:r>
        <w:t>Steps:</w:t>
      </w:r>
    </w:p>
    <w:p w14:paraId="29711F29" w14:textId="77777777" w:rsidR="002151A4" w:rsidRDefault="00000000">
      <w:pPr>
        <w:pStyle w:val="ListBullet2"/>
      </w:pPr>
      <w:r>
        <w:t>Only if contract has penalty accruals in recalc range.</w:t>
      </w:r>
    </w:p>
    <w:p w14:paraId="73C53DC2" w14:textId="77777777" w:rsidR="002151A4" w:rsidRDefault="00000000">
      <w:pPr>
        <w:pStyle w:val="ListBullet2"/>
      </w:pPr>
      <w:r>
        <w:t>Copy penalty creation logic from ProcessContractDailyRate (~lines 218–270) into service or shared trait.</w:t>
      </w:r>
    </w:p>
    <w:p w14:paraId="70DF41D2" w14:textId="77777777" w:rsidR="002151A4" w:rsidRDefault="00000000">
      <w:pPr>
        <w:pStyle w:val="ListBullet2"/>
      </w:pPr>
      <w:r>
        <w:t>Skip for contract #3 if no penalties in range.</w:t>
      </w:r>
    </w:p>
    <w:p w14:paraId="3FED095A" w14:textId="77777777" w:rsidR="002151A4" w:rsidRDefault="00000000">
      <w:r>
        <w:rPr>
          <w:b/>
        </w:rPr>
        <w:t xml:space="preserve">Acceptance criteria: </w:t>
      </w:r>
      <w:r>
        <w:t>Contracts with daily penalty accruals get penalty recreated after backdated payment recalc.</w:t>
      </w:r>
    </w:p>
    <w:p w14:paraId="038CA97A" w14:textId="77777777" w:rsidR="002151A4" w:rsidRDefault="002151A4"/>
    <w:p w14:paraId="464E5063" w14:textId="77777777" w:rsidR="002151A4" w:rsidRDefault="00000000">
      <w:r>
        <w:t>————————————————————————————————————————</w:t>
      </w:r>
    </w:p>
    <w:p w14:paraId="456EC01B" w14:textId="77777777" w:rsidR="002151A4" w:rsidRDefault="00000000">
      <w:pPr>
        <w:pStyle w:val="Heading1"/>
      </w:pPr>
      <w:r>
        <w:t>M4: Milestone 4 — Artisan Repair Command</w:t>
      </w:r>
    </w:p>
    <w:p w14:paraId="772FE32D" w14:textId="77777777" w:rsidR="002151A4" w:rsidRDefault="00000000">
      <w:r>
        <w:rPr>
          <w:b/>
        </w:rPr>
        <w:t xml:space="preserve">Goal: </w:t>
      </w:r>
      <w:r>
        <w:t>Provide a safe CLI tool to repair affected contracts without manual SQL.</w:t>
      </w:r>
    </w:p>
    <w:p w14:paraId="032B2B70" w14:textId="77777777" w:rsidR="002151A4" w:rsidRDefault="002151A4"/>
    <w:p w14:paraId="2A2E255B" w14:textId="77777777" w:rsidR="002151A4" w:rsidRDefault="00000000">
      <w:pPr>
        <w:pStyle w:val="Heading2"/>
      </w:pPr>
      <w:r>
        <w:t>M4-T1: Create contracts:recalculate-accruals artisan command</w:t>
      </w:r>
    </w:p>
    <w:p w14:paraId="475BDA58" w14:textId="77777777" w:rsidR="002151A4" w:rsidRDefault="00000000">
      <w:r>
        <w:rPr>
          <w:b/>
        </w:rPr>
        <w:t xml:space="preserve">Files: </w:t>
      </w:r>
      <w:r>
        <w:t>app/Console/Commands/RecalculateContractAccruals.php (new), app/Console/Kernel.php or auto-discovery</w:t>
      </w:r>
    </w:p>
    <w:p w14:paraId="29D43AFC" w14:textId="77777777" w:rsidR="002151A4" w:rsidRDefault="00000000">
      <w:pPr>
        <w:pStyle w:val="ListBullet"/>
      </w:pPr>
      <w:r>
        <w:t>Steps:</w:t>
      </w:r>
    </w:p>
    <w:p w14:paraId="4DE7A74B" w14:textId="77777777" w:rsidR="002151A4" w:rsidRDefault="00000000">
      <w:pPr>
        <w:pStyle w:val="ListBullet2"/>
      </w:pPr>
      <w:r>
        <w:t>Signature: contracts:recalculate-accruals {contractId} {from} {to}</w:t>
      </w:r>
    </w:p>
    <w:p w14:paraId="4B09C89B" w14:textId="77777777" w:rsidR="002151A4" w:rsidRDefault="00000000">
      <w:pPr>
        <w:pStyle w:val="ListBullet2"/>
      </w:pPr>
      <w:r>
        <w:t>Options: --dry-run (list what would be deleted), --sync (default, use dispatchSync).</w:t>
      </w:r>
    </w:p>
    <w:p w14:paraId="5161AC69" w14:textId="77777777" w:rsidR="002151A4" w:rsidRDefault="00000000">
      <w:pPr>
        <w:pStyle w:val="ListBullet2"/>
      </w:pPr>
      <w:r>
        <w:t>Validate contract exists and from &lt;= to.</w:t>
      </w:r>
    </w:p>
    <w:p w14:paraId="2B202AA3" w14:textId="77777777" w:rsidR="002151A4" w:rsidRDefault="00000000">
      <w:pPr>
        <w:pStyle w:val="ListBullet2"/>
      </w:pPr>
      <w:r>
        <w:t>Call RecalculateContractRangeJob::dispatchSync($contractId, $from, $to).</w:t>
      </w:r>
    </w:p>
    <w:p w14:paraId="0C1077AD" w14:textId="77777777" w:rsidR="002151A4" w:rsidRDefault="00000000">
      <w:pPr>
        <w:pStyle w:val="ListBullet2"/>
      </w:pPr>
      <w:r>
        <w:t>Output summary: days processed, deleted count.</w:t>
      </w:r>
    </w:p>
    <w:p w14:paraId="6ECBCDC2" w14:textId="77777777" w:rsidR="002151A4" w:rsidRDefault="00000000">
      <w:r>
        <w:rPr>
          <w:b/>
        </w:rPr>
        <w:t xml:space="preserve">Acceptance criteria: </w:t>
      </w:r>
      <w:r>
        <w:t>php artisan contracts:recalculate-accruals 3 2026-06-02 2026-06-12 repairs contract #3 on staging.</w:t>
      </w:r>
    </w:p>
    <w:p w14:paraId="1BA1883C" w14:textId="77777777" w:rsidR="002151A4" w:rsidRDefault="002151A4"/>
    <w:p w14:paraId="1EF429E9" w14:textId="77777777" w:rsidR="002151A4" w:rsidRDefault="00000000">
      <w:pPr>
        <w:pStyle w:val="Heading2"/>
      </w:pPr>
      <w:r>
        <w:lastRenderedPageBreak/>
        <w:t>M4-T2: Document audit SQL queries in command help or README</w:t>
      </w:r>
    </w:p>
    <w:p w14:paraId="17F88765" w14:textId="77777777" w:rsidR="002151A4" w:rsidRDefault="00000000">
      <w:r>
        <w:rPr>
          <w:b/>
        </w:rPr>
        <w:t xml:space="preserve">Files: </w:t>
      </w:r>
      <w:r>
        <w:t>Command class docblock or project docs</w:t>
      </w:r>
    </w:p>
    <w:p w14:paraId="346EE690" w14:textId="77777777" w:rsidR="002151A4" w:rsidRDefault="00000000">
      <w:pPr>
        <w:pStyle w:val="ListBullet"/>
      </w:pPr>
      <w:r>
        <w:t>Steps:</w:t>
      </w:r>
    </w:p>
    <w:p w14:paraId="1D8FF6FC" w14:textId="77777777" w:rsidR="002151A4" w:rsidRDefault="00000000">
      <w:pPr>
        <w:pStyle w:val="ListBullet2"/>
      </w:pPr>
      <w:r>
        <w:t>Pre-repair: orphaned nominal detection query (journalable_id = parent journal).</w:t>
      </w:r>
    </w:p>
    <w:p w14:paraId="3702DEC4" w14:textId="77777777" w:rsidR="002151A4" w:rsidRDefault="00000000">
      <w:pPr>
        <w:pStyle w:val="ListBullet2"/>
      </w:pPr>
      <w:r>
        <w:t>Post-repair: verify one effective + one nominal per date.</w:t>
      </w:r>
    </w:p>
    <w:p w14:paraId="0428C80B" w14:textId="77777777" w:rsidR="002151A4" w:rsidRDefault="00000000">
      <w:pPr>
        <w:pStyle w:val="ListBullet2"/>
      </w:pPr>
      <w:r>
        <w:t>Production scan: contracts with only one accrual type per date.</w:t>
      </w:r>
    </w:p>
    <w:p w14:paraId="2B8F025F" w14:textId="77777777" w:rsidR="002151A4" w:rsidRDefault="00000000">
      <w:r>
        <w:rPr>
          <w:b/>
        </w:rPr>
        <w:t xml:space="preserve">Acceptance criteria: </w:t>
      </w:r>
      <w:r>
        <w:t>Developer can verify repair without writing ad-hoc SQL.</w:t>
      </w:r>
    </w:p>
    <w:p w14:paraId="285ACF14" w14:textId="77777777" w:rsidR="002151A4" w:rsidRDefault="002151A4"/>
    <w:p w14:paraId="3EC70091" w14:textId="77777777" w:rsidR="002151A4" w:rsidRDefault="00000000">
      <w:r>
        <w:t>————————————————————————————————————————</w:t>
      </w:r>
    </w:p>
    <w:p w14:paraId="736D8D65" w14:textId="77777777" w:rsidR="002151A4" w:rsidRDefault="00000000">
      <w:pPr>
        <w:pStyle w:val="Heading1"/>
      </w:pPr>
      <w:r>
        <w:t>M5: Milestone 5 — Automated Tests</w:t>
      </w:r>
    </w:p>
    <w:p w14:paraId="53DE50FA" w14:textId="77777777" w:rsidR="002151A4" w:rsidRDefault="00000000">
      <w:r>
        <w:rPr>
          <w:b/>
        </w:rPr>
        <w:t xml:space="preserve">Goal: </w:t>
      </w:r>
      <w:r>
        <w:t>Regression coverage for backdated payment recalc scenarios.</w:t>
      </w:r>
    </w:p>
    <w:p w14:paraId="12D55ECA" w14:textId="77777777" w:rsidR="002151A4" w:rsidRDefault="002151A4"/>
    <w:p w14:paraId="1EA2284D" w14:textId="77777777" w:rsidR="002151A4" w:rsidRDefault="00000000">
      <w:pPr>
        <w:pStyle w:val="Heading2"/>
      </w:pPr>
      <w:r>
        <w:t>M5-T1: Feature test: backdated partial interest payment</w:t>
      </w:r>
    </w:p>
    <w:p w14:paraId="4DF0DF4C" w14:textId="77777777" w:rsidR="002151A4" w:rsidRDefault="00000000">
      <w:r>
        <w:rPr>
          <w:b/>
        </w:rPr>
        <w:t xml:space="preserve">Files: </w:t>
      </w:r>
      <w:r>
        <w:t>tests/Feature/BackdatedPaymentRecalcTest.php (new)</w:t>
      </w:r>
    </w:p>
    <w:p w14:paraId="2CB351D5" w14:textId="77777777" w:rsidR="002151A4" w:rsidRDefault="00000000">
      <w:pPr>
        <w:pStyle w:val="ListBullet"/>
      </w:pPr>
      <w:r>
        <w:t>Steps:</w:t>
      </w:r>
    </w:p>
    <w:p w14:paraId="76572F71" w14:textId="77777777" w:rsidR="002151A4" w:rsidRDefault="00000000">
      <w:pPr>
        <w:pStyle w:val="ListBullet2"/>
      </w:pPr>
      <w:r>
        <w:t>Seed contract with daily accruals for several days.</w:t>
      </w:r>
    </w:p>
    <w:p w14:paraId="09C404CE" w14:textId="77777777" w:rsidR="002151A4" w:rsidRDefault="00000000">
      <w:pPr>
        <w:pStyle w:val="ListBullet2"/>
      </w:pPr>
      <w:r>
        <w:t>Post payment (e.g. 12,500 AMD) backdated to prior day via PaymentControllerNew.</w:t>
      </w:r>
    </w:p>
    <w:p w14:paraId="3FF904F7" w14:textId="77777777" w:rsidR="002151A4" w:rsidRDefault="00000000">
      <w:pPr>
        <w:pStyle w:val="ListBullet2"/>
      </w:pPr>
      <w:r>
        <w:t>Assert RecalculateContractRangeJob ran (Queue::fake or sync driver).</w:t>
      </w:r>
    </w:p>
    <w:p w14:paraId="4F403F10" w14:textId="77777777" w:rsidR="002151A4" w:rsidRDefault="00000000">
      <w:pPr>
        <w:pStyle w:val="ListBullet2"/>
      </w:pPr>
      <w:r>
        <w:t>Assert effective amount on payment date reflects reduced balance.</w:t>
      </w:r>
    </w:p>
    <w:p w14:paraId="6EC01FA7" w14:textId="77777777" w:rsidR="002151A4" w:rsidRDefault="00000000">
      <w:pPr>
        <w:pStyle w:val="ListBullet2"/>
      </w:pPr>
      <w:r>
        <w:t>Assert no orphaned nominal rows.</w:t>
      </w:r>
    </w:p>
    <w:p w14:paraId="5B8B3783" w14:textId="77777777" w:rsidR="002151A4" w:rsidRDefault="00000000">
      <w:r>
        <w:rPr>
          <w:b/>
        </w:rPr>
        <w:t xml:space="preserve">Acceptance criteria: </w:t>
      </w:r>
      <w:r>
        <w:t>Test passes; effective on payment date &lt; pre-payment effective.</w:t>
      </w:r>
    </w:p>
    <w:p w14:paraId="06DD815F" w14:textId="77777777" w:rsidR="002151A4" w:rsidRDefault="002151A4"/>
    <w:p w14:paraId="7AB8D8BF" w14:textId="77777777" w:rsidR="002151A4" w:rsidRDefault="00000000">
      <w:pPr>
        <w:pStyle w:val="Heading2"/>
      </w:pPr>
      <w:r>
        <w:t>M5-T2: Feature test: full payment on schedule date (no recalc)</w:t>
      </w:r>
    </w:p>
    <w:p w14:paraId="20602348" w14:textId="77777777" w:rsidR="002151A4" w:rsidRDefault="00000000">
      <w:r>
        <w:rPr>
          <w:b/>
        </w:rPr>
        <w:t xml:space="preserve">Files: </w:t>
      </w:r>
      <w:r>
        <w:t>tests/Feature/BackdatedPaymentRecalcTest.php</w:t>
      </w:r>
    </w:p>
    <w:p w14:paraId="2336396E" w14:textId="77777777" w:rsidR="002151A4" w:rsidRDefault="00000000">
      <w:pPr>
        <w:pStyle w:val="ListBullet"/>
      </w:pPr>
      <w:r>
        <w:t>Steps:</w:t>
      </w:r>
    </w:p>
    <w:p w14:paraId="7245F43E" w14:textId="77777777" w:rsidR="002151A4" w:rsidRDefault="00000000">
      <w:pPr>
        <w:pStyle w:val="ListBullet2"/>
      </w:pPr>
      <w:r>
        <w:t>Payment with date = today() should NOT dispatch RecalculateContractRangeJob.</w:t>
      </w:r>
    </w:p>
    <w:p w14:paraId="00B7F313" w14:textId="77777777" w:rsidR="002151A4" w:rsidRDefault="00000000">
      <w:r>
        <w:rPr>
          <w:b/>
        </w:rPr>
        <w:t xml:space="preserve">Acceptance criteria: </w:t>
      </w:r>
      <w:r>
        <w:t>Queue::assertNotPushed(RecalculateContractRangeJob::class).</w:t>
      </w:r>
    </w:p>
    <w:p w14:paraId="2BF4DFD1" w14:textId="77777777" w:rsidR="002151A4" w:rsidRDefault="002151A4"/>
    <w:p w14:paraId="6C3B2C71" w14:textId="77777777" w:rsidR="002151A4" w:rsidRDefault="00000000">
      <w:pPr>
        <w:pStyle w:val="Heading2"/>
      </w:pPr>
      <w:r>
        <w:lastRenderedPageBreak/>
        <w:t>M5-T3: Feature test: multi-day backdated range</w:t>
      </w:r>
    </w:p>
    <w:p w14:paraId="3524D663" w14:textId="77777777" w:rsidR="002151A4" w:rsidRDefault="00000000">
      <w:r>
        <w:rPr>
          <w:b/>
        </w:rPr>
        <w:t xml:space="preserve">Files: </w:t>
      </w:r>
      <w:r>
        <w:t>tests/Feature/BackdatedPaymentRecalcTest.php</w:t>
      </w:r>
    </w:p>
    <w:p w14:paraId="61416243" w14:textId="77777777" w:rsidR="002151A4" w:rsidRDefault="00000000">
      <w:pPr>
        <w:pStyle w:val="ListBullet"/>
      </w:pPr>
      <w:r>
        <w:t>Steps:</w:t>
      </w:r>
    </w:p>
    <w:p w14:paraId="24639D6D" w14:textId="77777777" w:rsidR="002151A4" w:rsidRDefault="00000000">
      <w:pPr>
        <w:pStyle w:val="ListBullet2"/>
      </w:pPr>
      <w:r>
        <w:t>Backdated payment spanning 5+ days of existing accruals.</w:t>
      </w:r>
    </w:p>
    <w:p w14:paraId="1C9B2675" w14:textId="77777777" w:rsidR="002151A4" w:rsidRDefault="00000000">
      <w:pPr>
        <w:pStyle w:val="ListBullet2"/>
      </w:pPr>
      <w:r>
        <w:t>Assert each day in [payment_date, last_calculated] has paired effective + nominal.</w:t>
      </w:r>
    </w:p>
    <w:p w14:paraId="071F1167" w14:textId="77777777" w:rsidR="002151A4" w:rsidRDefault="00000000">
      <w:r>
        <w:rPr>
          <w:b/>
        </w:rPr>
        <w:t xml:space="preserve">Acceptance criteria: </w:t>
      </w:r>
      <w:r>
        <w:t>No date in range has only one accrual type active.</w:t>
      </w:r>
    </w:p>
    <w:p w14:paraId="4DEB470D" w14:textId="77777777" w:rsidR="002151A4" w:rsidRDefault="002151A4"/>
    <w:p w14:paraId="5611A51F" w14:textId="77777777" w:rsidR="002151A4" w:rsidRDefault="00000000">
      <w:pPr>
        <w:pStyle w:val="Heading2"/>
      </w:pPr>
      <w:r>
        <w:t>M5-T4: Unit test: processDay idempotency</w:t>
      </w:r>
    </w:p>
    <w:p w14:paraId="7DF88993" w14:textId="77777777" w:rsidR="002151A4" w:rsidRDefault="00000000">
      <w:r>
        <w:rPr>
          <w:b/>
        </w:rPr>
        <w:t xml:space="preserve">Files: </w:t>
      </w:r>
      <w:r>
        <w:t>tests/Unit/ContractDailyRateServiceTest.php (new)</w:t>
      </w:r>
    </w:p>
    <w:p w14:paraId="42C2BB26" w14:textId="77777777" w:rsidR="002151A4" w:rsidRDefault="00000000">
      <w:pPr>
        <w:pStyle w:val="ListBullet"/>
      </w:pPr>
      <w:r>
        <w:t>Steps:</w:t>
      </w:r>
    </w:p>
    <w:p w14:paraId="4392661D" w14:textId="77777777" w:rsidR="002151A4" w:rsidRDefault="00000000">
      <w:pPr>
        <w:pStyle w:val="ListBullet2"/>
      </w:pPr>
      <w:r>
        <w:t>Call processDay twice for same contract/date.</w:t>
      </w:r>
    </w:p>
    <w:p w14:paraId="6264410C" w14:textId="77777777" w:rsidR="002151A4" w:rsidRDefault="00000000">
      <w:pPr>
        <w:pStyle w:val="ListBullet2"/>
      </w:pPr>
      <w:r>
        <w:t>Assert journal row count per type = 1.</w:t>
      </w:r>
    </w:p>
    <w:p w14:paraId="3B205362" w14:textId="77777777" w:rsidR="002151A4" w:rsidRDefault="00000000">
      <w:r>
        <w:rPr>
          <w:b/>
        </w:rPr>
        <w:t xml:space="preserve">Acceptance criteria: </w:t>
      </w:r>
      <w:r>
        <w:t>No duplicate DocumentJournal rows after double call.</w:t>
      </w:r>
    </w:p>
    <w:p w14:paraId="622BB143" w14:textId="77777777" w:rsidR="002151A4" w:rsidRDefault="002151A4"/>
    <w:p w14:paraId="413C4F4D" w14:textId="77777777" w:rsidR="002151A4" w:rsidRDefault="00000000">
      <w:pPr>
        <w:pStyle w:val="Heading2"/>
      </w:pPr>
      <w:r>
        <w:t>M5-T5: Unit test: recalc rollback on failure</w:t>
      </w:r>
    </w:p>
    <w:p w14:paraId="41BB0F65" w14:textId="77777777" w:rsidR="002151A4" w:rsidRDefault="00000000">
      <w:r>
        <w:rPr>
          <w:b/>
        </w:rPr>
        <w:t xml:space="preserve">Files: </w:t>
      </w:r>
      <w:r>
        <w:t>tests/Unit/RecalculateContractRangeJobTest.php (new)</w:t>
      </w:r>
    </w:p>
    <w:p w14:paraId="404A680A" w14:textId="77777777" w:rsidR="002151A4" w:rsidRDefault="00000000">
      <w:pPr>
        <w:pStyle w:val="ListBullet"/>
      </w:pPr>
      <w:r>
        <w:t>Steps:</w:t>
      </w:r>
    </w:p>
    <w:p w14:paraId="01861304" w14:textId="77777777" w:rsidR="002151A4" w:rsidRDefault="00000000">
      <w:pPr>
        <w:pStyle w:val="ListBullet2"/>
      </w:pPr>
      <w:r>
        <w:t>Mock ContractDailyRateService to throw on day 3 of 5.</w:t>
      </w:r>
    </w:p>
    <w:p w14:paraId="0F942998" w14:textId="77777777" w:rsidR="002151A4" w:rsidRDefault="00000000">
      <w:pPr>
        <w:pStyle w:val="ListBullet2"/>
      </w:pPr>
      <w:r>
        <w:t>Assert original accruals for all days remain active (transaction rolled back).</w:t>
      </w:r>
    </w:p>
    <w:p w14:paraId="420C54FB" w14:textId="77777777" w:rsidR="002151A4" w:rsidRDefault="00000000">
      <w:r>
        <w:rPr>
          <w:b/>
        </w:rPr>
        <w:t xml:space="preserve">Acceptance criteria: </w:t>
      </w:r>
      <w:r>
        <w:t>Soft-deleted accruals restored after mid-range failure.</w:t>
      </w:r>
    </w:p>
    <w:p w14:paraId="6E24FF54" w14:textId="77777777" w:rsidR="002151A4" w:rsidRDefault="002151A4"/>
    <w:p w14:paraId="1C642F75" w14:textId="77777777" w:rsidR="002151A4" w:rsidRDefault="00000000">
      <w:r>
        <w:t>————————————————————————————————————————</w:t>
      </w:r>
    </w:p>
    <w:p w14:paraId="4A7D4B3C" w14:textId="77777777" w:rsidR="002151A4" w:rsidRDefault="00000000">
      <w:pPr>
        <w:pStyle w:val="Heading1"/>
      </w:pPr>
      <w:r>
        <w:t>M6: Milestone 6 — Staging Validation &amp; Data Repair</w:t>
      </w:r>
    </w:p>
    <w:p w14:paraId="200B306B" w14:textId="77777777" w:rsidR="002151A4" w:rsidRDefault="00000000">
      <w:r>
        <w:rPr>
          <w:b/>
        </w:rPr>
        <w:t xml:space="preserve">Goal: </w:t>
      </w:r>
      <w:r>
        <w:t>Repair contract #3 and validate on staging before production.</w:t>
      </w:r>
    </w:p>
    <w:p w14:paraId="684D345D" w14:textId="77777777" w:rsidR="002151A4" w:rsidRDefault="002151A4"/>
    <w:p w14:paraId="74DEB62A" w14:textId="77777777" w:rsidR="002151A4" w:rsidRDefault="00000000">
      <w:pPr>
        <w:pStyle w:val="Heading2"/>
      </w:pPr>
      <w:r>
        <w:t>M6-T1: Run pre-repair audit on staging</w:t>
      </w:r>
    </w:p>
    <w:p w14:paraId="1EFF560E" w14:textId="77777777" w:rsidR="002151A4" w:rsidRDefault="00000000">
      <w:r>
        <w:rPr>
          <w:b/>
        </w:rPr>
        <w:t xml:space="preserve">Files: </w:t>
      </w:r>
      <w:r>
        <w:t>SQL / artisan command --dry-run</w:t>
      </w:r>
    </w:p>
    <w:p w14:paraId="44952709" w14:textId="77777777" w:rsidR="002151A4" w:rsidRDefault="00000000">
      <w:pPr>
        <w:pStyle w:val="ListBullet"/>
      </w:pPr>
      <w:r>
        <w:lastRenderedPageBreak/>
        <w:t>Steps:</w:t>
      </w:r>
    </w:p>
    <w:p w14:paraId="290756D8" w14:textId="77777777" w:rsidR="002151A4" w:rsidRDefault="00000000">
      <w:pPr>
        <w:pStyle w:val="ListBullet2"/>
      </w:pPr>
      <w:r>
        <w:t>Execute orphaned nominal query for contract #3, journal parent #22.</w:t>
      </w:r>
    </w:p>
    <w:p w14:paraId="199B5664" w14:textId="77777777" w:rsidR="002151A4" w:rsidRDefault="00000000">
      <w:pPr>
        <w:pStyle w:val="ListBullet2"/>
      </w:pPr>
      <w:r>
        <w:t>List affected dates: 2026-06-02 through 2026-06-10 (orphans), 2026-06-12 (missing recreation).</w:t>
      </w:r>
    </w:p>
    <w:p w14:paraId="774DFD76" w14:textId="77777777" w:rsidR="002151A4" w:rsidRDefault="00000000">
      <w:pPr>
        <w:pStyle w:val="ListBullet2"/>
      </w:pPr>
      <w:r>
        <w:t>Identify other contracts from Event A batch (#17, #29, #36).</w:t>
      </w:r>
    </w:p>
    <w:p w14:paraId="06018E7C" w14:textId="77777777" w:rsidR="002151A4" w:rsidRDefault="00000000">
      <w:r>
        <w:rPr>
          <w:b/>
        </w:rPr>
        <w:t xml:space="preserve">Acceptance criteria: </w:t>
      </w:r>
      <w:r>
        <w:t>Audit report saved; counts match expected orphan rows.</w:t>
      </w:r>
    </w:p>
    <w:p w14:paraId="04C3CCD8" w14:textId="77777777" w:rsidR="002151A4" w:rsidRDefault="002151A4"/>
    <w:p w14:paraId="66962ADF" w14:textId="77777777" w:rsidR="002151A4" w:rsidRDefault="00000000">
      <w:pPr>
        <w:pStyle w:val="Heading2"/>
      </w:pPr>
      <w:r>
        <w:t>M6-T2: Execute repair for contract #3</w:t>
      </w:r>
    </w:p>
    <w:p w14:paraId="29F793E4" w14:textId="77777777" w:rsidR="002151A4" w:rsidRPr="0094223E" w:rsidRDefault="00000000">
      <w:pPr>
        <w:rPr>
          <w:lang w:val="fr-FR"/>
        </w:rPr>
      </w:pPr>
      <w:proofErr w:type="gramStart"/>
      <w:r w:rsidRPr="0094223E">
        <w:rPr>
          <w:b/>
          <w:lang w:val="fr-FR"/>
        </w:rPr>
        <w:t>Files:</w:t>
      </w:r>
      <w:proofErr w:type="gramEnd"/>
      <w:r w:rsidRPr="0094223E">
        <w:rPr>
          <w:b/>
          <w:lang w:val="fr-FR"/>
        </w:rPr>
        <w:t xml:space="preserve"> </w:t>
      </w:r>
      <w:proofErr w:type="spellStart"/>
      <w:r w:rsidRPr="0094223E">
        <w:rPr>
          <w:lang w:val="fr-FR"/>
        </w:rPr>
        <w:t>php</w:t>
      </w:r>
      <w:proofErr w:type="spellEnd"/>
      <w:r w:rsidRPr="0094223E">
        <w:rPr>
          <w:lang w:val="fr-FR"/>
        </w:rPr>
        <w:t xml:space="preserve"> artisan </w:t>
      </w:r>
      <w:proofErr w:type="spellStart"/>
      <w:r w:rsidRPr="0094223E">
        <w:rPr>
          <w:lang w:val="fr-FR"/>
        </w:rPr>
        <w:t>contracts:recalculate-accruals</w:t>
      </w:r>
      <w:proofErr w:type="spellEnd"/>
    </w:p>
    <w:p w14:paraId="19F1545E" w14:textId="77777777" w:rsidR="002151A4" w:rsidRDefault="00000000">
      <w:pPr>
        <w:pStyle w:val="ListBullet"/>
      </w:pPr>
      <w:r>
        <w:t>Steps:</w:t>
      </w:r>
    </w:p>
    <w:p w14:paraId="5A3E5903" w14:textId="77777777" w:rsidR="002151A4" w:rsidRDefault="00000000">
      <w:pPr>
        <w:pStyle w:val="ListBullet2"/>
      </w:pPr>
      <w:r>
        <w:t>php artisan contracts:recalculate-accruals 3 2026-06-02 2026-06-12</w:t>
      </w:r>
    </w:p>
    <w:p w14:paraId="24E9B124" w14:textId="77777777" w:rsidR="002151A4" w:rsidRDefault="00000000">
      <w:pPr>
        <w:pStyle w:val="ListBullet2"/>
      </w:pPr>
      <w:r>
        <w:t>Verify payment journal 14706 (INTEREST_REPAYMENT) is NOT deleted.</w:t>
      </w:r>
    </w:p>
    <w:p w14:paraId="343D7EE1" w14:textId="77777777" w:rsidR="002151A4" w:rsidRDefault="00000000">
      <w:pPr>
        <w:pStyle w:val="ListBullet2"/>
      </w:pPr>
      <w:r>
        <w:t>Verify 2026-06-11 effective ≈ 708.38.</w:t>
      </w:r>
    </w:p>
    <w:p w14:paraId="36395E8C" w14:textId="77777777" w:rsidR="002151A4" w:rsidRDefault="00000000">
      <w:r>
        <w:rPr>
          <w:b/>
        </w:rPr>
        <w:t xml:space="preserve">Acceptance criteria: </w:t>
      </w:r>
      <w:r>
        <w:t>All success criteria met for contract #3 on staging.</w:t>
      </w:r>
    </w:p>
    <w:p w14:paraId="51ECEE69" w14:textId="77777777" w:rsidR="002151A4" w:rsidRDefault="002151A4"/>
    <w:p w14:paraId="09830BEA" w14:textId="77777777" w:rsidR="002151A4" w:rsidRDefault="00000000">
      <w:pPr>
        <w:pStyle w:val="Heading2"/>
      </w:pPr>
      <w:r>
        <w:t>M6-T3: Repair additional affected contracts</w:t>
      </w:r>
    </w:p>
    <w:p w14:paraId="036CB45A" w14:textId="77777777" w:rsidR="002151A4" w:rsidRPr="0094223E" w:rsidRDefault="00000000">
      <w:pPr>
        <w:rPr>
          <w:lang w:val="fr-FR"/>
        </w:rPr>
      </w:pPr>
      <w:proofErr w:type="gramStart"/>
      <w:r w:rsidRPr="0094223E">
        <w:rPr>
          <w:b/>
          <w:lang w:val="fr-FR"/>
        </w:rPr>
        <w:t>Files:</w:t>
      </w:r>
      <w:proofErr w:type="gramEnd"/>
      <w:r w:rsidRPr="0094223E">
        <w:rPr>
          <w:b/>
          <w:lang w:val="fr-FR"/>
        </w:rPr>
        <w:t xml:space="preserve"> </w:t>
      </w:r>
      <w:r w:rsidRPr="0094223E">
        <w:rPr>
          <w:lang w:val="fr-FR"/>
        </w:rPr>
        <w:t>artisan command, production scan SQL</w:t>
      </w:r>
    </w:p>
    <w:p w14:paraId="7C4F97D7" w14:textId="77777777" w:rsidR="002151A4" w:rsidRDefault="00000000">
      <w:pPr>
        <w:pStyle w:val="ListBullet"/>
      </w:pPr>
      <w:r>
        <w:t>Steps:</w:t>
      </w:r>
    </w:p>
    <w:p w14:paraId="14810752" w14:textId="77777777" w:rsidR="002151A4" w:rsidRDefault="00000000">
      <w:pPr>
        <w:pStyle w:val="ListBullet2"/>
      </w:pPr>
      <w:r>
        <w:t>Run scan query for contracts with only one accrual type per date.</w:t>
      </w:r>
    </w:p>
    <w:p w14:paraId="3502A424" w14:textId="77777777" w:rsidR="002151A4" w:rsidRDefault="00000000">
      <w:pPr>
        <w:pStyle w:val="ListBullet2"/>
      </w:pPr>
      <w:r>
        <w:t>Repair #17, #29, #36 and any others found.</w:t>
      </w:r>
    </w:p>
    <w:p w14:paraId="415FBA44" w14:textId="77777777" w:rsidR="002151A4" w:rsidRDefault="00000000">
      <w:r>
        <w:rPr>
          <w:b/>
        </w:rPr>
        <w:t xml:space="preserve">Acceptance criteria: </w:t>
      </w:r>
      <w:r>
        <w:t>No contracts remain with effective-only orphans in staging.</w:t>
      </w:r>
    </w:p>
    <w:p w14:paraId="10799D98" w14:textId="77777777" w:rsidR="002151A4" w:rsidRDefault="002151A4"/>
    <w:p w14:paraId="249F905C" w14:textId="77777777" w:rsidR="002151A4" w:rsidRPr="0094223E" w:rsidRDefault="00000000">
      <w:pPr>
        <w:pStyle w:val="Heading2"/>
        <w:rPr>
          <w:lang w:val="fr-FR"/>
        </w:rPr>
      </w:pPr>
      <w:r w:rsidRPr="0094223E">
        <w:rPr>
          <w:lang w:val="fr-FR"/>
        </w:rPr>
        <w:t>M6-T</w:t>
      </w:r>
      <w:proofErr w:type="gramStart"/>
      <w:r w:rsidRPr="0094223E">
        <w:rPr>
          <w:lang w:val="fr-FR"/>
        </w:rPr>
        <w:t>4:</w:t>
      </w:r>
      <w:proofErr w:type="gramEnd"/>
      <w:r w:rsidRPr="0094223E">
        <w:rPr>
          <w:lang w:val="fr-FR"/>
        </w:rPr>
        <w:t xml:space="preserve"> Balance </w:t>
      </w:r>
      <w:proofErr w:type="spellStart"/>
      <w:r w:rsidRPr="0094223E">
        <w:rPr>
          <w:lang w:val="fr-FR"/>
        </w:rPr>
        <w:t>reconciliation</w:t>
      </w:r>
      <w:proofErr w:type="spellEnd"/>
      <w:r w:rsidRPr="0094223E">
        <w:rPr>
          <w:lang w:val="fr-FR"/>
        </w:rPr>
        <w:t xml:space="preserve"> check</w:t>
      </w:r>
    </w:p>
    <w:p w14:paraId="1871DF7C" w14:textId="77777777" w:rsidR="002151A4" w:rsidRPr="0094223E" w:rsidRDefault="00000000">
      <w:pPr>
        <w:rPr>
          <w:lang w:val="fr-FR"/>
        </w:rPr>
      </w:pPr>
      <w:proofErr w:type="gramStart"/>
      <w:r w:rsidRPr="0094223E">
        <w:rPr>
          <w:b/>
          <w:lang w:val="fr-FR"/>
        </w:rPr>
        <w:t>Files:</w:t>
      </w:r>
      <w:proofErr w:type="gramEnd"/>
      <w:r w:rsidRPr="0094223E">
        <w:rPr>
          <w:b/>
          <w:lang w:val="fr-FR"/>
        </w:rPr>
        <w:t xml:space="preserve"> </w:t>
      </w:r>
      <w:proofErr w:type="spellStart"/>
      <w:r w:rsidRPr="0094223E">
        <w:rPr>
          <w:lang w:val="fr-FR"/>
        </w:rPr>
        <w:t>ContractTrait</w:t>
      </w:r>
      <w:proofErr w:type="spellEnd"/>
      <w:r w:rsidRPr="0094223E">
        <w:rPr>
          <w:lang w:val="fr-FR"/>
        </w:rPr>
        <w:t>::</w:t>
      </w:r>
      <w:proofErr w:type="spellStart"/>
      <w:r w:rsidRPr="0094223E">
        <w:rPr>
          <w:lang w:val="fr-FR"/>
        </w:rPr>
        <w:t>calculateCurrentAmortizedBalance</w:t>
      </w:r>
      <w:proofErr w:type="spellEnd"/>
    </w:p>
    <w:p w14:paraId="63974527" w14:textId="77777777" w:rsidR="002151A4" w:rsidRDefault="00000000">
      <w:pPr>
        <w:pStyle w:val="ListBullet"/>
      </w:pPr>
      <w:r>
        <w:t>Steps:</w:t>
      </w:r>
    </w:p>
    <w:p w14:paraId="3D44D058" w14:textId="77777777" w:rsidR="002151A4" w:rsidRDefault="00000000">
      <w:pPr>
        <w:pStyle w:val="ListBullet2"/>
      </w:pPr>
      <w:r>
        <w:t>Compare calculateCurrentAmortizedBalance(contract #3) with manual journal sum.</w:t>
      </w:r>
    </w:p>
    <w:p w14:paraId="13F99E62" w14:textId="77777777" w:rsidR="002151A4" w:rsidRDefault="00000000">
      <w:pPr>
        <w:pStyle w:val="ListBullet2"/>
      </w:pPr>
      <w:r>
        <w:t>Verify reserve rows match effective amounts * reserve_percent.</w:t>
      </w:r>
    </w:p>
    <w:p w14:paraId="6A3DC3FB" w14:textId="77777777" w:rsidR="002151A4" w:rsidRDefault="00000000">
      <w:r>
        <w:rPr>
          <w:b/>
        </w:rPr>
        <w:t xml:space="preserve">Acceptance criteria: </w:t>
      </w:r>
      <w:r>
        <w:t>No ledger imbalance; finance sign-off on staging.</w:t>
      </w:r>
    </w:p>
    <w:p w14:paraId="5E945EBB" w14:textId="77777777" w:rsidR="002151A4" w:rsidRDefault="002151A4"/>
    <w:p w14:paraId="7D031102" w14:textId="77777777" w:rsidR="002151A4" w:rsidRDefault="00000000">
      <w:r>
        <w:lastRenderedPageBreak/>
        <w:t>————————————————————————————————————————</w:t>
      </w:r>
    </w:p>
    <w:p w14:paraId="79B07B33" w14:textId="77777777" w:rsidR="002151A4" w:rsidRDefault="00000000">
      <w:pPr>
        <w:pStyle w:val="Heading1"/>
      </w:pPr>
      <w:r>
        <w:t>M7: Milestone 7 — Production Rollout &amp; Monitoring</w:t>
      </w:r>
    </w:p>
    <w:p w14:paraId="1CA806F6" w14:textId="77777777" w:rsidR="002151A4" w:rsidRDefault="00000000">
      <w:r>
        <w:rPr>
          <w:b/>
        </w:rPr>
        <w:t xml:space="preserve">Goal: </w:t>
      </w:r>
      <w:r>
        <w:t>Deploy fix, repair production data, monitor for failures.</w:t>
      </w:r>
    </w:p>
    <w:p w14:paraId="751FC091" w14:textId="77777777" w:rsidR="002151A4" w:rsidRDefault="002151A4"/>
    <w:p w14:paraId="5E2B6A2B" w14:textId="77777777" w:rsidR="002151A4" w:rsidRPr="0094223E" w:rsidRDefault="00000000">
      <w:pPr>
        <w:pStyle w:val="Heading2"/>
        <w:rPr>
          <w:lang w:val="fr-FR"/>
        </w:rPr>
      </w:pPr>
      <w:r w:rsidRPr="0094223E">
        <w:rPr>
          <w:lang w:val="fr-FR"/>
        </w:rPr>
        <w:t>M7-T</w:t>
      </w:r>
      <w:proofErr w:type="gramStart"/>
      <w:r w:rsidRPr="0094223E">
        <w:rPr>
          <w:lang w:val="fr-FR"/>
        </w:rPr>
        <w:t>1:</w:t>
      </w:r>
      <w:proofErr w:type="gramEnd"/>
      <w:r w:rsidRPr="0094223E">
        <w:rPr>
          <w:lang w:val="fr-FR"/>
        </w:rPr>
        <w:t xml:space="preserve"> </w:t>
      </w:r>
      <w:proofErr w:type="spellStart"/>
      <w:r w:rsidRPr="0094223E">
        <w:rPr>
          <w:lang w:val="fr-FR"/>
        </w:rPr>
        <w:t>Deploy</w:t>
      </w:r>
      <w:proofErr w:type="spellEnd"/>
      <w:r w:rsidRPr="0094223E">
        <w:rPr>
          <w:lang w:val="fr-FR"/>
        </w:rPr>
        <w:t xml:space="preserve"> code to production</w:t>
      </w:r>
    </w:p>
    <w:p w14:paraId="4294D840" w14:textId="77777777" w:rsidR="002151A4" w:rsidRDefault="00000000">
      <w:r>
        <w:rPr>
          <w:b/>
        </w:rPr>
        <w:t xml:space="preserve">Files: </w:t>
      </w:r>
      <w:r>
        <w:t>All changed files from M2–M5</w:t>
      </w:r>
    </w:p>
    <w:p w14:paraId="6338E6EA" w14:textId="77777777" w:rsidR="002151A4" w:rsidRDefault="00000000">
      <w:pPr>
        <w:pStyle w:val="ListBullet"/>
      </w:pPr>
      <w:r>
        <w:t>Steps:</w:t>
      </w:r>
    </w:p>
    <w:p w14:paraId="18FF8CC8" w14:textId="77777777" w:rsidR="002151A4" w:rsidRDefault="00000000">
      <w:pPr>
        <w:pStyle w:val="ListBullet2"/>
      </w:pPr>
      <w:r>
        <w:t>Deploy during low-traffic window.</w:t>
      </w:r>
    </w:p>
    <w:p w14:paraId="1EC88C1B" w14:textId="77777777" w:rsidR="002151A4" w:rsidRDefault="00000000">
      <w:pPr>
        <w:pStyle w:val="ListBullet2"/>
      </w:pPr>
      <w:r>
        <w:t>Ensure queue workers restarted (job behavior changed to sync recreate).</w:t>
      </w:r>
    </w:p>
    <w:p w14:paraId="0EB3AB2C" w14:textId="77777777" w:rsidR="002151A4" w:rsidRDefault="00000000">
      <w:pPr>
        <w:pStyle w:val="ListBullet2"/>
      </w:pPr>
      <w:r>
        <w:t>No feature flag required unless team opts for RECALC_SYNC env toggle.</w:t>
      </w:r>
    </w:p>
    <w:p w14:paraId="1DBA75C7" w14:textId="77777777" w:rsidR="002151A4" w:rsidRDefault="00000000">
      <w:r>
        <w:rPr>
          <w:b/>
        </w:rPr>
        <w:t xml:space="preserve">Acceptance criteria: </w:t>
      </w:r>
      <w:r>
        <w:t>Production running fixed RecalculateContractRangeJob.</w:t>
      </w:r>
    </w:p>
    <w:p w14:paraId="15450F04" w14:textId="77777777" w:rsidR="002151A4" w:rsidRDefault="002151A4"/>
    <w:p w14:paraId="155DB704" w14:textId="77777777" w:rsidR="002151A4" w:rsidRDefault="00000000">
      <w:pPr>
        <w:pStyle w:val="Heading2"/>
      </w:pPr>
      <w:r>
        <w:t>M7-T2: Run production data repair</w:t>
      </w:r>
    </w:p>
    <w:p w14:paraId="4742CE86" w14:textId="77777777" w:rsidR="002151A4" w:rsidRDefault="00000000">
      <w:r>
        <w:rPr>
          <w:b/>
        </w:rPr>
        <w:t xml:space="preserve">Files: </w:t>
      </w:r>
      <w:r>
        <w:t>artisan command on production</w:t>
      </w:r>
    </w:p>
    <w:p w14:paraId="68F9BBC0" w14:textId="77777777" w:rsidR="002151A4" w:rsidRDefault="00000000">
      <w:pPr>
        <w:pStyle w:val="ListBullet"/>
      </w:pPr>
      <w:r>
        <w:t>Steps:</w:t>
      </w:r>
    </w:p>
    <w:p w14:paraId="4FA4A31E" w14:textId="77777777" w:rsidR="002151A4" w:rsidRDefault="00000000">
      <w:pPr>
        <w:pStyle w:val="ListBullet2"/>
      </w:pPr>
      <w:r>
        <w:t>Backup documents_journal and transactions for affected contracts before repair.</w:t>
      </w:r>
    </w:p>
    <w:p w14:paraId="7A12A517" w14:textId="77777777" w:rsidR="002151A4" w:rsidRDefault="00000000">
      <w:pPr>
        <w:pStyle w:val="ListBullet2"/>
      </w:pPr>
      <w:r>
        <w:t>Run contracts:recalculate-accruals per affected contract.</w:t>
      </w:r>
    </w:p>
    <w:p w14:paraId="3854527A" w14:textId="77777777" w:rsidR="002151A4" w:rsidRDefault="00000000">
      <w:pPr>
        <w:pStyle w:val="ListBullet2"/>
      </w:pPr>
      <w:r>
        <w:t>Start with contract #3, then batch #17, #29, #36.</w:t>
      </w:r>
    </w:p>
    <w:p w14:paraId="15ECD42F" w14:textId="77777777" w:rsidR="002151A4" w:rsidRDefault="00000000">
      <w:r>
        <w:rPr>
          <w:b/>
        </w:rPr>
        <w:t xml:space="preserve">Acceptance criteria: </w:t>
      </w:r>
      <w:r>
        <w:t>Production audit SQL shows zero orphaned nominals for repaired contracts.</w:t>
      </w:r>
    </w:p>
    <w:p w14:paraId="3994DBF4" w14:textId="77777777" w:rsidR="002151A4" w:rsidRDefault="002151A4"/>
    <w:p w14:paraId="1EC6E10E" w14:textId="77777777" w:rsidR="002151A4" w:rsidRDefault="00000000">
      <w:pPr>
        <w:pStyle w:val="Heading2"/>
      </w:pPr>
      <w:r>
        <w:t>M7-T3: Post-deploy monitoring (48 hours)</w:t>
      </w:r>
    </w:p>
    <w:p w14:paraId="4EB49F84" w14:textId="77777777" w:rsidR="002151A4" w:rsidRDefault="00000000">
      <w:r>
        <w:rPr>
          <w:b/>
        </w:rPr>
        <w:t xml:space="preserve">Files: </w:t>
      </w:r>
      <w:r>
        <w:t>failed_jobs table, admin email notifications</w:t>
      </w:r>
    </w:p>
    <w:p w14:paraId="02586519" w14:textId="77777777" w:rsidR="002151A4" w:rsidRDefault="00000000">
      <w:pPr>
        <w:pStyle w:val="ListBullet"/>
      </w:pPr>
      <w:r>
        <w:t>Steps:</w:t>
      </w:r>
    </w:p>
    <w:p w14:paraId="142B10E7" w14:textId="77777777" w:rsidR="002151A4" w:rsidRDefault="00000000">
      <w:pPr>
        <w:pStyle w:val="ListBullet2"/>
      </w:pPr>
      <w:r>
        <w:t>Monitor JobFailedNotification for RecalculateContractRangeJob.</w:t>
      </w:r>
    </w:p>
    <w:p w14:paraId="533436D3" w14:textId="77777777" w:rsidR="002151A4" w:rsidRDefault="00000000">
      <w:pPr>
        <w:pStyle w:val="ListBullet2"/>
      </w:pPr>
      <w:r>
        <w:t>Watch for new backdated payments; verify accruals recreated same request cycle.</w:t>
      </w:r>
    </w:p>
    <w:p w14:paraId="15282362" w14:textId="77777777" w:rsidR="002151A4" w:rsidRDefault="00000000">
      <w:pPr>
        <w:pStyle w:val="ListBullet2"/>
      </w:pPr>
      <w:r>
        <w:t>Check no race with ProcessContractDailyRate cron at 00:05 Yerevan.</w:t>
      </w:r>
    </w:p>
    <w:p w14:paraId="3FE21B34" w14:textId="77777777" w:rsidR="002151A4" w:rsidRDefault="00000000">
      <w:r>
        <w:rPr>
          <w:b/>
        </w:rPr>
        <w:t xml:space="preserve">Acceptance criteria: </w:t>
      </w:r>
      <w:r>
        <w:t>No recalc failures; no new orphan rows reported.</w:t>
      </w:r>
    </w:p>
    <w:p w14:paraId="603A60FF" w14:textId="77777777" w:rsidR="002151A4" w:rsidRDefault="002151A4"/>
    <w:p w14:paraId="3AA7FEF0" w14:textId="77777777" w:rsidR="002151A4" w:rsidRDefault="00000000">
      <w:r>
        <w:t>————————————————————————————————————————</w:t>
      </w:r>
    </w:p>
    <w:p w14:paraId="59EC1108" w14:textId="77777777" w:rsidR="002151A4" w:rsidRDefault="00000000">
      <w:r>
        <w:br w:type="page"/>
      </w:r>
    </w:p>
    <w:p w14:paraId="5056438F" w14:textId="77777777" w:rsidR="002151A4" w:rsidRDefault="00000000">
      <w:pPr>
        <w:pStyle w:val="Heading1"/>
      </w:pPr>
      <w:r>
        <w:lastRenderedPageBreak/>
        <w:t>4. Task Assignment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903"/>
        <w:gridCol w:w="2701"/>
        <w:gridCol w:w="4056"/>
        <w:gridCol w:w="642"/>
      </w:tblGrid>
      <w:tr w:rsidR="002151A4" w14:paraId="43033B99" w14:textId="77777777">
        <w:tc>
          <w:tcPr>
            <w:tcW w:w="1728" w:type="dxa"/>
            <w:shd w:val="clear" w:color="auto" w:fill="2E5090"/>
          </w:tcPr>
          <w:p w14:paraId="186AB51F" w14:textId="77777777" w:rsidR="002151A4" w:rsidRDefault="00000000">
            <w:r>
              <w:rPr>
                <w:b/>
                <w:color w:val="FFFFFF"/>
              </w:rPr>
              <w:t>Task ID</w:t>
            </w:r>
          </w:p>
        </w:tc>
        <w:tc>
          <w:tcPr>
            <w:tcW w:w="1728" w:type="dxa"/>
            <w:shd w:val="clear" w:color="auto" w:fill="2E5090"/>
          </w:tcPr>
          <w:p w14:paraId="50B31684" w14:textId="77777777" w:rsidR="002151A4" w:rsidRDefault="00000000">
            <w:r>
              <w:rPr>
                <w:b/>
                <w:color w:val="FFFFFF"/>
              </w:rPr>
              <w:t>Milestone</w:t>
            </w:r>
          </w:p>
        </w:tc>
        <w:tc>
          <w:tcPr>
            <w:tcW w:w="1728" w:type="dxa"/>
            <w:shd w:val="clear" w:color="auto" w:fill="2E5090"/>
          </w:tcPr>
          <w:p w14:paraId="01739EE6" w14:textId="77777777" w:rsidR="002151A4" w:rsidRDefault="00000000">
            <w:r>
              <w:rPr>
                <w:b/>
                <w:color w:val="FFFFFF"/>
              </w:rPr>
              <w:t>Task</w:t>
            </w:r>
          </w:p>
        </w:tc>
        <w:tc>
          <w:tcPr>
            <w:tcW w:w="1728" w:type="dxa"/>
            <w:shd w:val="clear" w:color="auto" w:fill="2E5090"/>
          </w:tcPr>
          <w:p w14:paraId="4BA381F8" w14:textId="77777777" w:rsidR="002151A4" w:rsidRDefault="00000000">
            <w:r>
              <w:rPr>
                <w:b/>
                <w:color w:val="FFFFFF"/>
              </w:rPr>
              <w:t>Files</w:t>
            </w:r>
          </w:p>
        </w:tc>
        <w:tc>
          <w:tcPr>
            <w:tcW w:w="1728" w:type="dxa"/>
            <w:shd w:val="clear" w:color="auto" w:fill="2E5090"/>
          </w:tcPr>
          <w:p w14:paraId="5ABDEB93" w14:textId="77777777" w:rsidR="002151A4" w:rsidRDefault="00000000">
            <w:r>
              <w:rPr>
                <w:b/>
                <w:color w:val="FFFFFF"/>
              </w:rPr>
              <w:t>Est. Hours</w:t>
            </w:r>
          </w:p>
        </w:tc>
      </w:tr>
      <w:tr w:rsidR="002151A4" w14:paraId="57D274ED" w14:textId="77777777">
        <w:tc>
          <w:tcPr>
            <w:tcW w:w="1728" w:type="dxa"/>
          </w:tcPr>
          <w:p w14:paraId="6E122436" w14:textId="77777777" w:rsidR="002151A4" w:rsidRDefault="00000000">
            <w:r>
              <w:t>M1-T1</w:t>
            </w:r>
          </w:p>
        </w:tc>
        <w:tc>
          <w:tcPr>
            <w:tcW w:w="1728" w:type="dxa"/>
          </w:tcPr>
          <w:p w14:paraId="49041E55" w14:textId="77777777" w:rsidR="002151A4" w:rsidRDefault="00000000">
            <w:r>
              <w:t>M1</w:t>
            </w:r>
          </w:p>
        </w:tc>
        <w:tc>
          <w:tcPr>
            <w:tcW w:w="1728" w:type="dxa"/>
          </w:tcPr>
          <w:p w14:paraId="3E0C8051" w14:textId="77777777" w:rsidR="002151A4" w:rsidRDefault="00000000">
            <w:r>
              <w:t>Review root cause analysis and SQL evidence</w:t>
            </w:r>
          </w:p>
        </w:tc>
        <w:tc>
          <w:tcPr>
            <w:tcW w:w="1728" w:type="dxa"/>
          </w:tcPr>
          <w:p w14:paraId="00A36A50" w14:textId="77777777" w:rsidR="002151A4" w:rsidRDefault="00000000">
            <w:r>
              <w:t>diamond_credit_test.sql (contract #3</w:t>
            </w:r>
          </w:p>
        </w:tc>
        <w:tc>
          <w:tcPr>
            <w:tcW w:w="1728" w:type="dxa"/>
          </w:tcPr>
          <w:p w14:paraId="18322C19" w14:textId="77777777" w:rsidR="002151A4" w:rsidRDefault="00000000">
            <w:r>
              <w:t>4</w:t>
            </w:r>
          </w:p>
        </w:tc>
      </w:tr>
      <w:tr w:rsidR="002151A4" w14:paraId="68045B29" w14:textId="77777777">
        <w:tc>
          <w:tcPr>
            <w:tcW w:w="1728" w:type="dxa"/>
          </w:tcPr>
          <w:p w14:paraId="3FDC9621" w14:textId="77777777" w:rsidR="002151A4" w:rsidRDefault="00000000">
            <w:r>
              <w:t>M1-T2</w:t>
            </w:r>
          </w:p>
        </w:tc>
        <w:tc>
          <w:tcPr>
            <w:tcW w:w="1728" w:type="dxa"/>
          </w:tcPr>
          <w:p w14:paraId="0C78530C" w14:textId="77777777" w:rsidR="002151A4" w:rsidRDefault="00000000">
            <w:r>
              <w:t>M1</w:t>
            </w:r>
          </w:p>
        </w:tc>
        <w:tc>
          <w:tcPr>
            <w:tcW w:w="1728" w:type="dxa"/>
          </w:tcPr>
          <w:p w14:paraId="7F16ABC7" w14:textId="77777777" w:rsidR="002151A4" w:rsidRDefault="00000000">
            <w:r>
              <w:t>Map code paths and dependencies</w:t>
            </w:r>
          </w:p>
        </w:tc>
        <w:tc>
          <w:tcPr>
            <w:tcW w:w="1728" w:type="dxa"/>
          </w:tcPr>
          <w:p w14:paraId="23C8E8E1" w14:textId="77777777" w:rsidR="002151A4" w:rsidRDefault="00000000">
            <w:r>
              <w:t>PaymentControllerNew.php</w:t>
            </w:r>
          </w:p>
        </w:tc>
        <w:tc>
          <w:tcPr>
            <w:tcW w:w="1728" w:type="dxa"/>
          </w:tcPr>
          <w:p w14:paraId="6D9AD5AE" w14:textId="77777777" w:rsidR="002151A4" w:rsidRDefault="00000000">
            <w:r>
              <w:t>4</w:t>
            </w:r>
          </w:p>
        </w:tc>
      </w:tr>
      <w:tr w:rsidR="002151A4" w14:paraId="5F99928B" w14:textId="77777777">
        <w:tc>
          <w:tcPr>
            <w:tcW w:w="1728" w:type="dxa"/>
          </w:tcPr>
          <w:p w14:paraId="0A2A23C4" w14:textId="77777777" w:rsidR="002151A4" w:rsidRDefault="00000000">
            <w:r>
              <w:t>M1-T3</w:t>
            </w:r>
          </w:p>
        </w:tc>
        <w:tc>
          <w:tcPr>
            <w:tcW w:w="1728" w:type="dxa"/>
          </w:tcPr>
          <w:p w14:paraId="0DAAD0F3" w14:textId="77777777" w:rsidR="002151A4" w:rsidRDefault="00000000">
            <w:r>
              <w:t>M1</w:t>
            </w:r>
          </w:p>
        </w:tc>
        <w:tc>
          <w:tcPr>
            <w:tcW w:w="1728" w:type="dxa"/>
          </w:tcPr>
          <w:p w14:paraId="6D1EBD56" w14:textId="77777777" w:rsidR="002151A4" w:rsidRDefault="00000000">
            <w:r>
              <w:t>Set up local/staging test contract</w:t>
            </w:r>
          </w:p>
        </w:tc>
        <w:tc>
          <w:tcPr>
            <w:tcW w:w="1728" w:type="dxa"/>
          </w:tcPr>
          <w:p w14:paraId="4F527BE2" w14:textId="77777777" w:rsidR="002151A4" w:rsidRDefault="00000000">
            <w:r>
              <w:t>diamond_credit_test.sql or factory seed</w:t>
            </w:r>
          </w:p>
        </w:tc>
        <w:tc>
          <w:tcPr>
            <w:tcW w:w="1728" w:type="dxa"/>
          </w:tcPr>
          <w:p w14:paraId="2A677FAB" w14:textId="77777777" w:rsidR="002151A4" w:rsidRDefault="00000000">
            <w:r>
              <w:t>4</w:t>
            </w:r>
          </w:p>
        </w:tc>
      </w:tr>
      <w:tr w:rsidR="002151A4" w14:paraId="10E4E6CD" w14:textId="77777777">
        <w:tc>
          <w:tcPr>
            <w:tcW w:w="1728" w:type="dxa"/>
          </w:tcPr>
          <w:p w14:paraId="2197CD04" w14:textId="77777777" w:rsidR="002151A4" w:rsidRDefault="00000000">
            <w:r>
              <w:t>M2-T1</w:t>
            </w:r>
          </w:p>
        </w:tc>
        <w:tc>
          <w:tcPr>
            <w:tcW w:w="1728" w:type="dxa"/>
          </w:tcPr>
          <w:p w14:paraId="57A0E938" w14:textId="77777777" w:rsidR="002151A4" w:rsidRDefault="00000000">
            <w:r>
              <w:t>M2</w:t>
            </w:r>
          </w:p>
        </w:tc>
        <w:tc>
          <w:tcPr>
            <w:tcW w:w="1728" w:type="dxa"/>
          </w:tcPr>
          <w:p w14:paraId="531FF038" w14:textId="77777777" w:rsidR="002151A4" w:rsidRDefault="00000000">
            <w:r>
              <w:t>Expand soft-delete scope in RecalculateContractRangeJob</w:t>
            </w:r>
          </w:p>
        </w:tc>
        <w:tc>
          <w:tcPr>
            <w:tcW w:w="1728" w:type="dxa"/>
          </w:tcPr>
          <w:p w14:paraId="0B4F7D3F" w14:textId="77777777" w:rsidR="002151A4" w:rsidRDefault="00000000">
            <w:r>
              <w:t>app/Jobs/RecalculateContractRangeJob.php</w:t>
            </w:r>
          </w:p>
        </w:tc>
        <w:tc>
          <w:tcPr>
            <w:tcW w:w="1728" w:type="dxa"/>
          </w:tcPr>
          <w:p w14:paraId="038498C1" w14:textId="77777777" w:rsidR="002151A4" w:rsidRDefault="00000000">
            <w:r>
              <w:t>3</w:t>
            </w:r>
          </w:p>
        </w:tc>
      </w:tr>
      <w:tr w:rsidR="002151A4" w14:paraId="303E2559" w14:textId="77777777">
        <w:tc>
          <w:tcPr>
            <w:tcW w:w="1728" w:type="dxa"/>
          </w:tcPr>
          <w:p w14:paraId="38771346" w14:textId="77777777" w:rsidR="002151A4" w:rsidRDefault="00000000">
            <w:r>
              <w:t>M2-T2</w:t>
            </w:r>
          </w:p>
        </w:tc>
        <w:tc>
          <w:tcPr>
            <w:tcW w:w="1728" w:type="dxa"/>
          </w:tcPr>
          <w:p w14:paraId="4B2B453D" w14:textId="77777777" w:rsidR="002151A4" w:rsidRDefault="00000000">
            <w:r>
              <w:t>M2</w:t>
            </w:r>
          </w:p>
        </w:tc>
        <w:tc>
          <w:tcPr>
            <w:tcW w:w="1728" w:type="dxa"/>
          </w:tcPr>
          <w:p w14:paraId="560C02B6" w14:textId="77777777" w:rsidR="002151A4" w:rsidRDefault="00000000">
            <w:r>
              <w:t>Replace async ProcessSingleDayJob dispatch with synchronous processDay loop</w:t>
            </w:r>
          </w:p>
        </w:tc>
        <w:tc>
          <w:tcPr>
            <w:tcW w:w="1728" w:type="dxa"/>
          </w:tcPr>
          <w:p w14:paraId="25D0D9E2" w14:textId="77777777" w:rsidR="002151A4" w:rsidRDefault="00000000">
            <w:r>
              <w:t>app/Jobs/RecalculateContractRangeJob.php</w:t>
            </w:r>
          </w:p>
        </w:tc>
        <w:tc>
          <w:tcPr>
            <w:tcW w:w="1728" w:type="dxa"/>
          </w:tcPr>
          <w:p w14:paraId="58437DCE" w14:textId="77777777" w:rsidR="002151A4" w:rsidRDefault="00000000">
            <w:r>
              <w:t>4</w:t>
            </w:r>
          </w:p>
        </w:tc>
      </w:tr>
      <w:tr w:rsidR="002151A4" w14:paraId="471AA9B5" w14:textId="77777777">
        <w:tc>
          <w:tcPr>
            <w:tcW w:w="1728" w:type="dxa"/>
          </w:tcPr>
          <w:p w14:paraId="5B2B952E" w14:textId="77777777" w:rsidR="002151A4" w:rsidRDefault="00000000">
            <w:r>
              <w:t>M2-T3</w:t>
            </w:r>
          </w:p>
        </w:tc>
        <w:tc>
          <w:tcPr>
            <w:tcW w:w="1728" w:type="dxa"/>
          </w:tcPr>
          <w:p w14:paraId="3206FB59" w14:textId="77777777" w:rsidR="002151A4" w:rsidRDefault="00000000">
            <w:r>
              <w:t>M2</w:t>
            </w:r>
          </w:p>
        </w:tc>
        <w:tc>
          <w:tcPr>
            <w:tcW w:w="1728" w:type="dxa"/>
          </w:tcPr>
          <w:p w14:paraId="50E565EA" w14:textId="77777777" w:rsidR="002151A4" w:rsidRDefault="00000000">
            <w:r>
              <w:t>Improve concurrency and retry settings</w:t>
            </w:r>
          </w:p>
        </w:tc>
        <w:tc>
          <w:tcPr>
            <w:tcW w:w="1728" w:type="dxa"/>
          </w:tcPr>
          <w:p w14:paraId="0B83A105" w14:textId="77777777" w:rsidR="002151A4" w:rsidRDefault="00000000">
            <w:r>
              <w:t>app/Jobs/RecalculateContractRangeJob.php</w:t>
            </w:r>
          </w:p>
        </w:tc>
        <w:tc>
          <w:tcPr>
            <w:tcW w:w="1728" w:type="dxa"/>
          </w:tcPr>
          <w:p w14:paraId="53C4FC94" w14:textId="77777777" w:rsidR="002151A4" w:rsidRDefault="00000000">
            <w:r>
              <w:t>2</w:t>
            </w:r>
          </w:p>
        </w:tc>
      </w:tr>
      <w:tr w:rsidR="002151A4" w14:paraId="3DC9CFF3" w14:textId="77777777">
        <w:tc>
          <w:tcPr>
            <w:tcW w:w="1728" w:type="dxa"/>
          </w:tcPr>
          <w:p w14:paraId="64ED6CD4" w14:textId="77777777" w:rsidR="002151A4" w:rsidRDefault="00000000">
            <w:r>
              <w:t>M2-T4</w:t>
            </w:r>
          </w:p>
        </w:tc>
        <w:tc>
          <w:tcPr>
            <w:tcW w:w="1728" w:type="dxa"/>
          </w:tcPr>
          <w:p w14:paraId="0374E653" w14:textId="77777777" w:rsidR="002151A4" w:rsidRDefault="00000000">
            <w:r>
              <w:t>M2</w:t>
            </w:r>
          </w:p>
        </w:tc>
        <w:tc>
          <w:tcPr>
            <w:tcW w:w="1728" w:type="dxa"/>
          </w:tcPr>
          <w:p w14:paraId="36B4A172" w14:textId="77777777" w:rsidR="002151A4" w:rsidRDefault="00000000">
            <w:r>
              <w:t>Add structured logging</w:t>
            </w:r>
          </w:p>
        </w:tc>
        <w:tc>
          <w:tcPr>
            <w:tcW w:w="1728" w:type="dxa"/>
          </w:tcPr>
          <w:p w14:paraId="4AA25B18" w14:textId="77777777" w:rsidR="002151A4" w:rsidRDefault="00000000">
            <w:r>
              <w:t>app/Jobs/RecalculateContractRangeJob.php</w:t>
            </w:r>
          </w:p>
        </w:tc>
        <w:tc>
          <w:tcPr>
            <w:tcW w:w="1728" w:type="dxa"/>
          </w:tcPr>
          <w:p w14:paraId="518D88E6" w14:textId="77777777" w:rsidR="002151A4" w:rsidRDefault="00000000">
            <w:r>
              <w:t>1</w:t>
            </w:r>
          </w:p>
        </w:tc>
      </w:tr>
      <w:tr w:rsidR="002151A4" w14:paraId="5E781E08" w14:textId="77777777">
        <w:tc>
          <w:tcPr>
            <w:tcW w:w="1728" w:type="dxa"/>
          </w:tcPr>
          <w:p w14:paraId="023B6271" w14:textId="77777777" w:rsidR="002151A4" w:rsidRDefault="00000000">
            <w:r>
              <w:t>M3-T1</w:t>
            </w:r>
          </w:p>
        </w:tc>
        <w:tc>
          <w:tcPr>
            <w:tcW w:w="1728" w:type="dxa"/>
          </w:tcPr>
          <w:p w14:paraId="3B3C2F44" w14:textId="77777777" w:rsidR="002151A4" w:rsidRDefault="00000000">
            <w:r>
              <w:t>M3</w:t>
            </w:r>
          </w:p>
        </w:tc>
        <w:tc>
          <w:tcPr>
            <w:tcW w:w="1728" w:type="dxa"/>
          </w:tcPr>
          <w:p w14:paraId="0EEE0F9C" w14:textId="77777777" w:rsidR="002151A4" w:rsidRDefault="00000000">
            <w:r>
              <w:t>Fix payment dispatch and date range calculation</w:t>
            </w:r>
          </w:p>
        </w:tc>
        <w:tc>
          <w:tcPr>
            <w:tcW w:w="1728" w:type="dxa"/>
          </w:tcPr>
          <w:p w14:paraId="5DD99E39" w14:textId="77777777" w:rsidR="002151A4" w:rsidRDefault="00000000">
            <w:r>
              <w:t>app/Http/Controllers/PaymentControllerNew.php (~lines 287–298)</w:t>
            </w:r>
          </w:p>
        </w:tc>
        <w:tc>
          <w:tcPr>
            <w:tcW w:w="1728" w:type="dxa"/>
          </w:tcPr>
          <w:p w14:paraId="0097E6A6" w14:textId="77777777" w:rsidR="002151A4" w:rsidRDefault="00000000">
            <w:r>
              <w:t>2</w:t>
            </w:r>
          </w:p>
        </w:tc>
      </w:tr>
      <w:tr w:rsidR="002151A4" w14:paraId="59FC0482" w14:textId="77777777">
        <w:tc>
          <w:tcPr>
            <w:tcW w:w="1728" w:type="dxa"/>
          </w:tcPr>
          <w:p w14:paraId="41250DCC" w14:textId="77777777" w:rsidR="002151A4" w:rsidRDefault="00000000">
            <w:r>
              <w:t>M3-T2</w:t>
            </w:r>
          </w:p>
        </w:tc>
        <w:tc>
          <w:tcPr>
            <w:tcW w:w="1728" w:type="dxa"/>
          </w:tcPr>
          <w:p w14:paraId="458F17D6" w14:textId="77777777" w:rsidR="002151A4" w:rsidRDefault="00000000">
            <w:r>
              <w:t>M3</w:t>
            </w:r>
          </w:p>
        </w:tc>
        <w:tc>
          <w:tcPr>
            <w:tcW w:w="1728" w:type="dxa"/>
          </w:tcPr>
          <w:p w14:paraId="1D924695" w14:textId="77777777" w:rsidR="002151A4" w:rsidRDefault="00000000">
            <w:r>
              <w:t>Add idempotency guard to ContractDailyRateService::processDay</w:t>
            </w:r>
          </w:p>
        </w:tc>
        <w:tc>
          <w:tcPr>
            <w:tcW w:w="1728" w:type="dxa"/>
          </w:tcPr>
          <w:p w14:paraId="0FAA93CE" w14:textId="77777777" w:rsidR="002151A4" w:rsidRDefault="00000000">
            <w:r>
              <w:t>app/Services/ContractDailyRateService.php</w:t>
            </w:r>
          </w:p>
        </w:tc>
        <w:tc>
          <w:tcPr>
            <w:tcW w:w="1728" w:type="dxa"/>
          </w:tcPr>
          <w:p w14:paraId="1DF4F8DD" w14:textId="77777777" w:rsidR="002151A4" w:rsidRDefault="00000000">
            <w:r>
              <w:t>3</w:t>
            </w:r>
          </w:p>
        </w:tc>
      </w:tr>
      <w:tr w:rsidR="002151A4" w14:paraId="0BE0AD53" w14:textId="77777777">
        <w:tc>
          <w:tcPr>
            <w:tcW w:w="1728" w:type="dxa"/>
          </w:tcPr>
          <w:p w14:paraId="3445E158" w14:textId="77777777" w:rsidR="002151A4" w:rsidRDefault="00000000">
            <w:r>
              <w:t>M3-T3</w:t>
            </w:r>
          </w:p>
        </w:tc>
        <w:tc>
          <w:tcPr>
            <w:tcW w:w="1728" w:type="dxa"/>
          </w:tcPr>
          <w:p w14:paraId="77E2B8F1" w14:textId="77777777" w:rsidR="002151A4" w:rsidRDefault="00000000">
            <w:r>
              <w:t>M3</w:t>
            </w:r>
          </w:p>
        </w:tc>
        <w:tc>
          <w:tcPr>
            <w:tcW w:w="1728" w:type="dxa"/>
          </w:tcPr>
          <w:p w14:paraId="4FDDFCCC" w14:textId="77777777" w:rsidR="002151A4" w:rsidRDefault="00000000">
            <w:r>
              <w:t>Align recalc entry metadata with cron</w:t>
            </w:r>
          </w:p>
        </w:tc>
        <w:tc>
          <w:tcPr>
            <w:tcW w:w="1728" w:type="dxa"/>
          </w:tcPr>
          <w:p w14:paraId="1237F2B5" w14:textId="77777777" w:rsidR="002151A4" w:rsidRDefault="00000000">
            <w:r>
              <w:t>app/Services/ContractDailyRateService.php</w:t>
            </w:r>
          </w:p>
        </w:tc>
        <w:tc>
          <w:tcPr>
            <w:tcW w:w="1728" w:type="dxa"/>
          </w:tcPr>
          <w:p w14:paraId="0766C001" w14:textId="77777777" w:rsidR="002151A4" w:rsidRDefault="00000000">
            <w:r>
              <w:t>2</w:t>
            </w:r>
          </w:p>
        </w:tc>
      </w:tr>
      <w:tr w:rsidR="002151A4" w14:paraId="1386E667" w14:textId="77777777">
        <w:tc>
          <w:tcPr>
            <w:tcW w:w="1728" w:type="dxa"/>
          </w:tcPr>
          <w:p w14:paraId="4565FD27" w14:textId="77777777" w:rsidR="002151A4" w:rsidRDefault="00000000">
            <w:r>
              <w:t>M3-T4</w:t>
            </w:r>
          </w:p>
        </w:tc>
        <w:tc>
          <w:tcPr>
            <w:tcW w:w="1728" w:type="dxa"/>
          </w:tcPr>
          <w:p w14:paraId="74AD9D40" w14:textId="77777777" w:rsidR="002151A4" w:rsidRDefault="00000000">
            <w:r>
              <w:t>M3</w:t>
            </w:r>
          </w:p>
        </w:tc>
        <w:tc>
          <w:tcPr>
            <w:tcW w:w="1728" w:type="dxa"/>
          </w:tcPr>
          <w:p w14:paraId="4376A985" w14:textId="77777777" w:rsidR="002151A4" w:rsidRDefault="00000000">
            <w:r>
              <w:t>Deprecate ProcessSingleDayJob from recalc path</w:t>
            </w:r>
          </w:p>
        </w:tc>
        <w:tc>
          <w:tcPr>
            <w:tcW w:w="1728" w:type="dxa"/>
          </w:tcPr>
          <w:p w14:paraId="3A52242A" w14:textId="77777777" w:rsidR="002151A4" w:rsidRDefault="00000000">
            <w:r>
              <w:t>app/Jobs/ProcessSingleDayJob.php</w:t>
            </w:r>
          </w:p>
        </w:tc>
        <w:tc>
          <w:tcPr>
            <w:tcW w:w="1728" w:type="dxa"/>
          </w:tcPr>
          <w:p w14:paraId="7C4238B8" w14:textId="77777777" w:rsidR="002151A4" w:rsidRDefault="00000000">
            <w:r>
              <w:t>1</w:t>
            </w:r>
          </w:p>
        </w:tc>
      </w:tr>
      <w:tr w:rsidR="002151A4" w14:paraId="599575BF" w14:textId="77777777">
        <w:tc>
          <w:tcPr>
            <w:tcW w:w="1728" w:type="dxa"/>
          </w:tcPr>
          <w:p w14:paraId="3941C520" w14:textId="77777777" w:rsidR="002151A4" w:rsidRDefault="00000000">
            <w:r>
              <w:t>M3-T5</w:t>
            </w:r>
          </w:p>
        </w:tc>
        <w:tc>
          <w:tcPr>
            <w:tcW w:w="1728" w:type="dxa"/>
          </w:tcPr>
          <w:p w14:paraId="2B342FF2" w14:textId="77777777" w:rsidR="002151A4" w:rsidRDefault="00000000">
            <w:r>
              <w:t>M3</w:t>
            </w:r>
          </w:p>
        </w:tc>
        <w:tc>
          <w:tcPr>
            <w:tcW w:w="1728" w:type="dxa"/>
          </w:tcPr>
          <w:p w14:paraId="0C203028" w14:textId="77777777" w:rsidR="002151A4" w:rsidRDefault="00000000">
            <w:r>
              <w:t>Optional: penalty recreation parity</w:t>
            </w:r>
          </w:p>
        </w:tc>
        <w:tc>
          <w:tcPr>
            <w:tcW w:w="1728" w:type="dxa"/>
          </w:tcPr>
          <w:p w14:paraId="49E42ED2" w14:textId="77777777" w:rsidR="002151A4" w:rsidRDefault="00000000">
            <w:r>
              <w:t>app/Services/ContractDailyRateService.php</w:t>
            </w:r>
          </w:p>
        </w:tc>
        <w:tc>
          <w:tcPr>
            <w:tcW w:w="1728" w:type="dxa"/>
          </w:tcPr>
          <w:p w14:paraId="51E50248" w14:textId="77777777" w:rsidR="002151A4" w:rsidRDefault="00000000">
            <w:r>
              <w:t>3</w:t>
            </w:r>
          </w:p>
        </w:tc>
      </w:tr>
      <w:tr w:rsidR="002151A4" w14:paraId="39F5571D" w14:textId="77777777">
        <w:tc>
          <w:tcPr>
            <w:tcW w:w="1728" w:type="dxa"/>
          </w:tcPr>
          <w:p w14:paraId="55D30850" w14:textId="77777777" w:rsidR="002151A4" w:rsidRDefault="00000000">
            <w:r>
              <w:t>M4-T1</w:t>
            </w:r>
          </w:p>
        </w:tc>
        <w:tc>
          <w:tcPr>
            <w:tcW w:w="1728" w:type="dxa"/>
          </w:tcPr>
          <w:p w14:paraId="1BF2BC6E" w14:textId="77777777" w:rsidR="002151A4" w:rsidRDefault="00000000">
            <w:r>
              <w:t>M4</w:t>
            </w:r>
          </w:p>
        </w:tc>
        <w:tc>
          <w:tcPr>
            <w:tcW w:w="1728" w:type="dxa"/>
          </w:tcPr>
          <w:p w14:paraId="4A3399DB" w14:textId="77777777" w:rsidR="002151A4" w:rsidRDefault="00000000">
            <w:r>
              <w:t>Create contracts:recalculate-accruals artisan command</w:t>
            </w:r>
          </w:p>
        </w:tc>
        <w:tc>
          <w:tcPr>
            <w:tcW w:w="1728" w:type="dxa"/>
          </w:tcPr>
          <w:p w14:paraId="38A254DB" w14:textId="77777777" w:rsidR="002151A4" w:rsidRPr="0094223E" w:rsidRDefault="00000000">
            <w:pPr>
              <w:rPr>
                <w:lang w:val="fr-FR"/>
              </w:rPr>
            </w:pPr>
            <w:r w:rsidRPr="0094223E">
              <w:rPr>
                <w:lang w:val="fr-FR"/>
              </w:rPr>
              <w:t>app/Console/</w:t>
            </w:r>
            <w:proofErr w:type="spellStart"/>
            <w:r w:rsidRPr="0094223E">
              <w:rPr>
                <w:lang w:val="fr-FR"/>
              </w:rPr>
              <w:t>Commands</w:t>
            </w:r>
            <w:proofErr w:type="spellEnd"/>
            <w:r w:rsidRPr="0094223E">
              <w:rPr>
                <w:lang w:val="fr-FR"/>
              </w:rPr>
              <w:t>/</w:t>
            </w:r>
            <w:proofErr w:type="spellStart"/>
            <w:r w:rsidRPr="0094223E">
              <w:rPr>
                <w:lang w:val="fr-FR"/>
              </w:rPr>
              <w:t>RecalculateContractAccruals.php</w:t>
            </w:r>
            <w:proofErr w:type="spellEnd"/>
            <w:r w:rsidRPr="0094223E">
              <w:rPr>
                <w:lang w:val="fr-FR"/>
              </w:rPr>
              <w:t xml:space="preserve"> (new)</w:t>
            </w:r>
          </w:p>
        </w:tc>
        <w:tc>
          <w:tcPr>
            <w:tcW w:w="1728" w:type="dxa"/>
          </w:tcPr>
          <w:p w14:paraId="469E176C" w14:textId="77777777" w:rsidR="002151A4" w:rsidRDefault="00000000">
            <w:r>
              <w:t>3</w:t>
            </w:r>
          </w:p>
        </w:tc>
      </w:tr>
      <w:tr w:rsidR="002151A4" w14:paraId="2AF26362" w14:textId="77777777">
        <w:tc>
          <w:tcPr>
            <w:tcW w:w="1728" w:type="dxa"/>
          </w:tcPr>
          <w:p w14:paraId="141BB4F3" w14:textId="77777777" w:rsidR="002151A4" w:rsidRDefault="00000000">
            <w:r>
              <w:t>M4-T2</w:t>
            </w:r>
          </w:p>
        </w:tc>
        <w:tc>
          <w:tcPr>
            <w:tcW w:w="1728" w:type="dxa"/>
          </w:tcPr>
          <w:p w14:paraId="05F997B6" w14:textId="77777777" w:rsidR="002151A4" w:rsidRDefault="00000000">
            <w:r>
              <w:t>M4</w:t>
            </w:r>
          </w:p>
        </w:tc>
        <w:tc>
          <w:tcPr>
            <w:tcW w:w="1728" w:type="dxa"/>
          </w:tcPr>
          <w:p w14:paraId="533DD4E4" w14:textId="77777777" w:rsidR="002151A4" w:rsidRDefault="00000000">
            <w:r>
              <w:t>Document audit SQL queries in command help or README</w:t>
            </w:r>
          </w:p>
        </w:tc>
        <w:tc>
          <w:tcPr>
            <w:tcW w:w="1728" w:type="dxa"/>
          </w:tcPr>
          <w:p w14:paraId="061D1C61" w14:textId="77777777" w:rsidR="002151A4" w:rsidRDefault="00000000">
            <w:r>
              <w:t>Command class docblock or project docs</w:t>
            </w:r>
          </w:p>
        </w:tc>
        <w:tc>
          <w:tcPr>
            <w:tcW w:w="1728" w:type="dxa"/>
          </w:tcPr>
          <w:p w14:paraId="25D657C8" w14:textId="77777777" w:rsidR="002151A4" w:rsidRDefault="00000000">
            <w:r>
              <w:t>1</w:t>
            </w:r>
          </w:p>
        </w:tc>
      </w:tr>
      <w:tr w:rsidR="002151A4" w14:paraId="058094CD" w14:textId="77777777">
        <w:tc>
          <w:tcPr>
            <w:tcW w:w="1728" w:type="dxa"/>
          </w:tcPr>
          <w:p w14:paraId="2FDB6445" w14:textId="77777777" w:rsidR="002151A4" w:rsidRDefault="00000000">
            <w:r>
              <w:t>M5-T1</w:t>
            </w:r>
          </w:p>
        </w:tc>
        <w:tc>
          <w:tcPr>
            <w:tcW w:w="1728" w:type="dxa"/>
          </w:tcPr>
          <w:p w14:paraId="0EA2715A" w14:textId="77777777" w:rsidR="002151A4" w:rsidRDefault="00000000">
            <w:r>
              <w:t>M5</w:t>
            </w:r>
          </w:p>
        </w:tc>
        <w:tc>
          <w:tcPr>
            <w:tcW w:w="1728" w:type="dxa"/>
          </w:tcPr>
          <w:p w14:paraId="08E34BB6" w14:textId="77777777" w:rsidR="002151A4" w:rsidRDefault="00000000">
            <w:r>
              <w:t>Feature test: backdated partial interest payment</w:t>
            </w:r>
          </w:p>
        </w:tc>
        <w:tc>
          <w:tcPr>
            <w:tcW w:w="1728" w:type="dxa"/>
          </w:tcPr>
          <w:p w14:paraId="12DC3992" w14:textId="77777777" w:rsidR="002151A4" w:rsidRDefault="00000000">
            <w:r>
              <w:t>tests/Feature/BackdatedPaymentRecalcTest.php (new)</w:t>
            </w:r>
          </w:p>
        </w:tc>
        <w:tc>
          <w:tcPr>
            <w:tcW w:w="1728" w:type="dxa"/>
          </w:tcPr>
          <w:p w14:paraId="25994F36" w14:textId="77777777" w:rsidR="002151A4" w:rsidRDefault="00000000">
            <w:r>
              <w:t>4</w:t>
            </w:r>
          </w:p>
        </w:tc>
      </w:tr>
      <w:tr w:rsidR="002151A4" w14:paraId="6BDA4763" w14:textId="77777777">
        <w:tc>
          <w:tcPr>
            <w:tcW w:w="1728" w:type="dxa"/>
          </w:tcPr>
          <w:p w14:paraId="30D92935" w14:textId="77777777" w:rsidR="002151A4" w:rsidRDefault="00000000">
            <w:r>
              <w:t>M5-T2</w:t>
            </w:r>
          </w:p>
        </w:tc>
        <w:tc>
          <w:tcPr>
            <w:tcW w:w="1728" w:type="dxa"/>
          </w:tcPr>
          <w:p w14:paraId="160E9A97" w14:textId="77777777" w:rsidR="002151A4" w:rsidRDefault="00000000">
            <w:r>
              <w:t>M5</w:t>
            </w:r>
          </w:p>
        </w:tc>
        <w:tc>
          <w:tcPr>
            <w:tcW w:w="1728" w:type="dxa"/>
          </w:tcPr>
          <w:p w14:paraId="494D5F82" w14:textId="77777777" w:rsidR="002151A4" w:rsidRDefault="00000000">
            <w:r>
              <w:t>Feature test: full payment on schedule date (no recalc)</w:t>
            </w:r>
          </w:p>
        </w:tc>
        <w:tc>
          <w:tcPr>
            <w:tcW w:w="1728" w:type="dxa"/>
          </w:tcPr>
          <w:p w14:paraId="3855D119" w14:textId="77777777" w:rsidR="002151A4" w:rsidRDefault="00000000">
            <w:r>
              <w:t>tests/Feature/BackdatedPaymentRecalcTest.php</w:t>
            </w:r>
          </w:p>
        </w:tc>
        <w:tc>
          <w:tcPr>
            <w:tcW w:w="1728" w:type="dxa"/>
          </w:tcPr>
          <w:p w14:paraId="4F4381E0" w14:textId="77777777" w:rsidR="002151A4" w:rsidRDefault="00000000">
            <w:r>
              <w:t>2</w:t>
            </w:r>
          </w:p>
        </w:tc>
      </w:tr>
      <w:tr w:rsidR="002151A4" w14:paraId="24233B3C" w14:textId="77777777">
        <w:tc>
          <w:tcPr>
            <w:tcW w:w="1728" w:type="dxa"/>
          </w:tcPr>
          <w:p w14:paraId="2FF19914" w14:textId="77777777" w:rsidR="002151A4" w:rsidRDefault="00000000">
            <w:r>
              <w:t>M5</w:t>
            </w:r>
            <w:r>
              <w:lastRenderedPageBreak/>
              <w:t>-T3</w:t>
            </w:r>
          </w:p>
        </w:tc>
        <w:tc>
          <w:tcPr>
            <w:tcW w:w="1728" w:type="dxa"/>
          </w:tcPr>
          <w:p w14:paraId="628A4E55" w14:textId="77777777" w:rsidR="002151A4" w:rsidRDefault="00000000">
            <w:r>
              <w:lastRenderedPageBreak/>
              <w:t>M5</w:t>
            </w:r>
          </w:p>
        </w:tc>
        <w:tc>
          <w:tcPr>
            <w:tcW w:w="1728" w:type="dxa"/>
          </w:tcPr>
          <w:p w14:paraId="6EEC0A50" w14:textId="77777777" w:rsidR="002151A4" w:rsidRDefault="00000000">
            <w:r>
              <w:t xml:space="preserve">Feature test: multi-day </w:t>
            </w:r>
            <w:r>
              <w:lastRenderedPageBreak/>
              <w:t>backdated range</w:t>
            </w:r>
          </w:p>
        </w:tc>
        <w:tc>
          <w:tcPr>
            <w:tcW w:w="1728" w:type="dxa"/>
          </w:tcPr>
          <w:p w14:paraId="70548D6E" w14:textId="77777777" w:rsidR="002151A4" w:rsidRDefault="00000000">
            <w:r>
              <w:lastRenderedPageBreak/>
              <w:t>tests/Feature/BackdatedPaymentRecalc</w:t>
            </w:r>
            <w:r>
              <w:lastRenderedPageBreak/>
              <w:t>Test.php</w:t>
            </w:r>
          </w:p>
        </w:tc>
        <w:tc>
          <w:tcPr>
            <w:tcW w:w="1728" w:type="dxa"/>
          </w:tcPr>
          <w:p w14:paraId="76C2A43A" w14:textId="77777777" w:rsidR="002151A4" w:rsidRDefault="00000000">
            <w:r>
              <w:lastRenderedPageBreak/>
              <w:t>3</w:t>
            </w:r>
          </w:p>
        </w:tc>
      </w:tr>
      <w:tr w:rsidR="002151A4" w14:paraId="7C755A4A" w14:textId="77777777">
        <w:tc>
          <w:tcPr>
            <w:tcW w:w="1728" w:type="dxa"/>
          </w:tcPr>
          <w:p w14:paraId="76A43181" w14:textId="77777777" w:rsidR="002151A4" w:rsidRDefault="00000000">
            <w:r>
              <w:t>M5-T4</w:t>
            </w:r>
          </w:p>
        </w:tc>
        <w:tc>
          <w:tcPr>
            <w:tcW w:w="1728" w:type="dxa"/>
          </w:tcPr>
          <w:p w14:paraId="140C115C" w14:textId="77777777" w:rsidR="002151A4" w:rsidRDefault="00000000">
            <w:r>
              <w:t>M5</w:t>
            </w:r>
          </w:p>
        </w:tc>
        <w:tc>
          <w:tcPr>
            <w:tcW w:w="1728" w:type="dxa"/>
          </w:tcPr>
          <w:p w14:paraId="2E02B4B0" w14:textId="77777777" w:rsidR="002151A4" w:rsidRDefault="00000000">
            <w:r>
              <w:t>Unit test: processDay idempotency</w:t>
            </w:r>
          </w:p>
        </w:tc>
        <w:tc>
          <w:tcPr>
            <w:tcW w:w="1728" w:type="dxa"/>
          </w:tcPr>
          <w:p w14:paraId="38DA9B9B" w14:textId="77777777" w:rsidR="002151A4" w:rsidRDefault="00000000">
            <w:r>
              <w:t>tests/Unit/ContractDailyRateServiceTest.php (new)</w:t>
            </w:r>
          </w:p>
        </w:tc>
        <w:tc>
          <w:tcPr>
            <w:tcW w:w="1728" w:type="dxa"/>
          </w:tcPr>
          <w:p w14:paraId="359050B7" w14:textId="77777777" w:rsidR="002151A4" w:rsidRDefault="00000000">
            <w:r>
              <w:t>2</w:t>
            </w:r>
          </w:p>
        </w:tc>
      </w:tr>
      <w:tr w:rsidR="002151A4" w14:paraId="5BF1B5CF" w14:textId="77777777">
        <w:tc>
          <w:tcPr>
            <w:tcW w:w="1728" w:type="dxa"/>
          </w:tcPr>
          <w:p w14:paraId="3D15B29B" w14:textId="77777777" w:rsidR="002151A4" w:rsidRDefault="00000000">
            <w:r>
              <w:t>M5-T5</w:t>
            </w:r>
          </w:p>
        </w:tc>
        <w:tc>
          <w:tcPr>
            <w:tcW w:w="1728" w:type="dxa"/>
          </w:tcPr>
          <w:p w14:paraId="0471C98A" w14:textId="77777777" w:rsidR="002151A4" w:rsidRDefault="00000000">
            <w:r>
              <w:t>M5</w:t>
            </w:r>
          </w:p>
        </w:tc>
        <w:tc>
          <w:tcPr>
            <w:tcW w:w="1728" w:type="dxa"/>
          </w:tcPr>
          <w:p w14:paraId="1C4D75D2" w14:textId="77777777" w:rsidR="002151A4" w:rsidRDefault="00000000">
            <w:r>
              <w:t>Unit test: recalc rollback on failure</w:t>
            </w:r>
          </w:p>
        </w:tc>
        <w:tc>
          <w:tcPr>
            <w:tcW w:w="1728" w:type="dxa"/>
          </w:tcPr>
          <w:p w14:paraId="62ADC617" w14:textId="77777777" w:rsidR="002151A4" w:rsidRDefault="00000000">
            <w:r>
              <w:t>tests/Unit/RecalculateContractRangeJobTest.php (new)</w:t>
            </w:r>
          </w:p>
        </w:tc>
        <w:tc>
          <w:tcPr>
            <w:tcW w:w="1728" w:type="dxa"/>
          </w:tcPr>
          <w:p w14:paraId="3F95412A" w14:textId="77777777" w:rsidR="002151A4" w:rsidRDefault="00000000">
            <w:r>
              <w:t>3</w:t>
            </w:r>
          </w:p>
        </w:tc>
      </w:tr>
      <w:tr w:rsidR="002151A4" w14:paraId="7DD5335A" w14:textId="77777777">
        <w:tc>
          <w:tcPr>
            <w:tcW w:w="1728" w:type="dxa"/>
          </w:tcPr>
          <w:p w14:paraId="62D89FF6" w14:textId="77777777" w:rsidR="002151A4" w:rsidRDefault="00000000">
            <w:r>
              <w:t>M6-T1</w:t>
            </w:r>
          </w:p>
        </w:tc>
        <w:tc>
          <w:tcPr>
            <w:tcW w:w="1728" w:type="dxa"/>
          </w:tcPr>
          <w:p w14:paraId="2B7D9170" w14:textId="77777777" w:rsidR="002151A4" w:rsidRDefault="00000000">
            <w:r>
              <w:t>M6</w:t>
            </w:r>
          </w:p>
        </w:tc>
        <w:tc>
          <w:tcPr>
            <w:tcW w:w="1728" w:type="dxa"/>
          </w:tcPr>
          <w:p w14:paraId="0B412CD7" w14:textId="77777777" w:rsidR="002151A4" w:rsidRDefault="00000000">
            <w:r>
              <w:t>Run pre-repair audit on staging</w:t>
            </w:r>
          </w:p>
        </w:tc>
        <w:tc>
          <w:tcPr>
            <w:tcW w:w="1728" w:type="dxa"/>
          </w:tcPr>
          <w:p w14:paraId="5E61DB97" w14:textId="77777777" w:rsidR="002151A4" w:rsidRDefault="00000000">
            <w:r>
              <w:t>SQL / artisan command --dry-run</w:t>
            </w:r>
          </w:p>
        </w:tc>
        <w:tc>
          <w:tcPr>
            <w:tcW w:w="1728" w:type="dxa"/>
          </w:tcPr>
          <w:p w14:paraId="6B32257E" w14:textId="77777777" w:rsidR="002151A4" w:rsidRDefault="00000000">
            <w:r>
              <w:t>2</w:t>
            </w:r>
          </w:p>
        </w:tc>
      </w:tr>
      <w:tr w:rsidR="002151A4" w14:paraId="0B13EBF6" w14:textId="77777777">
        <w:tc>
          <w:tcPr>
            <w:tcW w:w="1728" w:type="dxa"/>
          </w:tcPr>
          <w:p w14:paraId="77200924" w14:textId="77777777" w:rsidR="002151A4" w:rsidRDefault="00000000">
            <w:r>
              <w:t>M6-T2</w:t>
            </w:r>
          </w:p>
        </w:tc>
        <w:tc>
          <w:tcPr>
            <w:tcW w:w="1728" w:type="dxa"/>
          </w:tcPr>
          <w:p w14:paraId="230B9740" w14:textId="77777777" w:rsidR="002151A4" w:rsidRDefault="00000000">
            <w:r>
              <w:t>M6</w:t>
            </w:r>
          </w:p>
        </w:tc>
        <w:tc>
          <w:tcPr>
            <w:tcW w:w="1728" w:type="dxa"/>
          </w:tcPr>
          <w:p w14:paraId="0EB63EC1" w14:textId="77777777" w:rsidR="002151A4" w:rsidRDefault="00000000">
            <w:r>
              <w:t>Execute repair for contract #3</w:t>
            </w:r>
          </w:p>
        </w:tc>
        <w:tc>
          <w:tcPr>
            <w:tcW w:w="1728" w:type="dxa"/>
          </w:tcPr>
          <w:p w14:paraId="0092370D" w14:textId="77777777" w:rsidR="002151A4" w:rsidRDefault="00000000">
            <w:r>
              <w:t>php artisan contracts:recalculate-accruals</w:t>
            </w:r>
          </w:p>
        </w:tc>
        <w:tc>
          <w:tcPr>
            <w:tcW w:w="1728" w:type="dxa"/>
          </w:tcPr>
          <w:p w14:paraId="0456A566" w14:textId="77777777" w:rsidR="002151A4" w:rsidRDefault="00000000">
            <w:r>
              <w:t>2</w:t>
            </w:r>
          </w:p>
        </w:tc>
      </w:tr>
      <w:tr w:rsidR="002151A4" w14:paraId="0A09156D" w14:textId="77777777">
        <w:tc>
          <w:tcPr>
            <w:tcW w:w="1728" w:type="dxa"/>
          </w:tcPr>
          <w:p w14:paraId="164FFA4C" w14:textId="77777777" w:rsidR="002151A4" w:rsidRDefault="00000000">
            <w:r>
              <w:t>M6-T3</w:t>
            </w:r>
          </w:p>
        </w:tc>
        <w:tc>
          <w:tcPr>
            <w:tcW w:w="1728" w:type="dxa"/>
          </w:tcPr>
          <w:p w14:paraId="1542011A" w14:textId="77777777" w:rsidR="002151A4" w:rsidRDefault="00000000">
            <w:r>
              <w:t>M6</w:t>
            </w:r>
          </w:p>
        </w:tc>
        <w:tc>
          <w:tcPr>
            <w:tcW w:w="1728" w:type="dxa"/>
          </w:tcPr>
          <w:p w14:paraId="20310938" w14:textId="77777777" w:rsidR="002151A4" w:rsidRDefault="00000000">
            <w:r>
              <w:t>Repair additional affected contracts</w:t>
            </w:r>
          </w:p>
        </w:tc>
        <w:tc>
          <w:tcPr>
            <w:tcW w:w="1728" w:type="dxa"/>
          </w:tcPr>
          <w:p w14:paraId="143B5F1C" w14:textId="77777777" w:rsidR="002151A4" w:rsidRDefault="00000000">
            <w:r>
              <w:t>artisan command</w:t>
            </w:r>
          </w:p>
        </w:tc>
        <w:tc>
          <w:tcPr>
            <w:tcW w:w="1728" w:type="dxa"/>
          </w:tcPr>
          <w:p w14:paraId="44BC6204" w14:textId="77777777" w:rsidR="002151A4" w:rsidRDefault="00000000">
            <w:r>
              <w:t>3</w:t>
            </w:r>
          </w:p>
        </w:tc>
      </w:tr>
      <w:tr w:rsidR="002151A4" w14:paraId="7BF7D6C7" w14:textId="77777777">
        <w:tc>
          <w:tcPr>
            <w:tcW w:w="1728" w:type="dxa"/>
          </w:tcPr>
          <w:p w14:paraId="1987A9ED" w14:textId="77777777" w:rsidR="002151A4" w:rsidRDefault="00000000">
            <w:r>
              <w:t>M6-T4</w:t>
            </w:r>
          </w:p>
        </w:tc>
        <w:tc>
          <w:tcPr>
            <w:tcW w:w="1728" w:type="dxa"/>
          </w:tcPr>
          <w:p w14:paraId="048EACD6" w14:textId="77777777" w:rsidR="002151A4" w:rsidRDefault="00000000">
            <w:r>
              <w:t>M6</w:t>
            </w:r>
          </w:p>
        </w:tc>
        <w:tc>
          <w:tcPr>
            <w:tcW w:w="1728" w:type="dxa"/>
          </w:tcPr>
          <w:p w14:paraId="70894902" w14:textId="77777777" w:rsidR="002151A4" w:rsidRDefault="00000000">
            <w:r>
              <w:t>Balance reconciliation check</w:t>
            </w:r>
          </w:p>
        </w:tc>
        <w:tc>
          <w:tcPr>
            <w:tcW w:w="1728" w:type="dxa"/>
          </w:tcPr>
          <w:p w14:paraId="5DC2C590" w14:textId="77777777" w:rsidR="002151A4" w:rsidRDefault="00000000">
            <w:r>
              <w:t>ContractTrait::calculateCurrentAmortizedBalance</w:t>
            </w:r>
          </w:p>
        </w:tc>
        <w:tc>
          <w:tcPr>
            <w:tcW w:w="1728" w:type="dxa"/>
          </w:tcPr>
          <w:p w14:paraId="14221E79" w14:textId="77777777" w:rsidR="002151A4" w:rsidRDefault="00000000">
            <w:r>
              <w:t>2</w:t>
            </w:r>
          </w:p>
        </w:tc>
      </w:tr>
      <w:tr w:rsidR="002151A4" w14:paraId="6A7CA61B" w14:textId="77777777">
        <w:tc>
          <w:tcPr>
            <w:tcW w:w="1728" w:type="dxa"/>
          </w:tcPr>
          <w:p w14:paraId="6DF793CA" w14:textId="77777777" w:rsidR="002151A4" w:rsidRDefault="00000000">
            <w:r>
              <w:t>M7-T1</w:t>
            </w:r>
          </w:p>
        </w:tc>
        <w:tc>
          <w:tcPr>
            <w:tcW w:w="1728" w:type="dxa"/>
          </w:tcPr>
          <w:p w14:paraId="4DEDA431" w14:textId="77777777" w:rsidR="002151A4" w:rsidRDefault="00000000">
            <w:r>
              <w:t>M7</w:t>
            </w:r>
          </w:p>
        </w:tc>
        <w:tc>
          <w:tcPr>
            <w:tcW w:w="1728" w:type="dxa"/>
          </w:tcPr>
          <w:p w14:paraId="30C0D6BA" w14:textId="77777777" w:rsidR="002151A4" w:rsidRDefault="00000000">
            <w:r>
              <w:t>Deploy code to production</w:t>
            </w:r>
          </w:p>
        </w:tc>
        <w:tc>
          <w:tcPr>
            <w:tcW w:w="1728" w:type="dxa"/>
          </w:tcPr>
          <w:p w14:paraId="70FA58C3" w14:textId="77777777" w:rsidR="002151A4" w:rsidRDefault="00000000">
            <w:r>
              <w:t>All changed files from M2–M5</w:t>
            </w:r>
          </w:p>
        </w:tc>
        <w:tc>
          <w:tcPr>
            <w:tcW w:w="1728" w:type="dxa"/>
          </w:tcPr>
          <w:p w14:paraId="4F2C1DB6" w14:textId="77777777" w:rsidR="002151A4" w:rsidRDefault="00000000">
            <w:r>
              <w:t>1</w:t>
            </w:r>
          </w:p>
        </w:tc>
      </w:tr>
      <w:tr w:rsidR="002151A4" w14:paraId="197B124E" w14:textId="77777777">
        <w:tc>
          <w:tcPr>
            <w:tcW w:w="1728" w:type="dxa"/>
          </w:tcPr>
          <w:p w14:paraId="4AFD5597" w14:textId="77777777" w:rsidR="002151A4" w:rsidRDefault="00000000">
            <w:r>
              <w:t>M7-T2</w:t>
            </w:r>
          </w:p>
        </w:tc>
        <w:tc>
          <w:tcPr>
            <w:tcW w:w="1728" w:type="dxa"/>
          </w:tcPr>
          <w:p w14:paraId="73C95E64" w14:textId="77777777" w:rsidR="002151A4" w:rsidRDefault="00000000">
            <w:r>
              <w:t>M7</w:t>
            </w:r>
          </w:p>
        </w:tc>
        <w:tc>
          <w:tcPr>
            <w:tcW w:w="1728" w:type="dxa"/>
          </w:tcPr>
          <w:p w14:paraId="0F3708AF" w14:textId="77777777" w:rsidR="002151A4" w:rsidRDefault="00000000">
            <w:r>
              <w:t>Run production data repair</w:t>
            </w:r>
          </w:p>
        </w:tc>
        <w:tc>
          <w:tcPr>
            <w:tcW w:w="1728" w:type="dxa"/>
          </w:tcPr>
          <w:p w14:paraId="4D54D9B2" w14:textId="77777777" w:rsidR="002151A4" w:rsidRDefault="00000000">
            <w:r>
              <w:t>artisan command on production</w:t>
            </w:r>
          </w:p>
        </w:tc>
        <w:tc>
          <w:tcPr>
            <w:tcW w:w="1728" w:type="dxa"/>
          </w:tcPr>
          <w:p w14:paraId="4B305D60" w14:textId="77777777" w:rsidR="002151A4" w:rsidRDefault="00000000">
            <w:r>
              <w:t>3</w:t>
            </w:r>
          </w:p>
        </w:tc>
      </w:tr>
      <w:tr w:rsidR="002151A4" w14:paraId="2F2C6111" w14:textId="77777777">
        <w:tc>
          <w:tcPr>
            <w:tcW w:w="1728" w:type="dxa"/>
          </w:tcPr>
          <w:p w14:paraId="2179F96E" w14:textId="77777777" w:rsidR="002151A4" w:rsidRDefault="00000000">
            <w:r>
              <w:t>M7-T3</w:t>
            </w:r>
          </w:p>
        </w:tc>
        <w:tc>
          <w:tcPr>
            <w:tcW w:w="1728" w:type="dxa"/>
          </w:tcPr>
          <w:p w14:paraId="5F62A230" w14:textId="77777777" w:rsidR="002151A4" w:rsidRDefault="00000000">
            <w:r>
              <w:t>M7</w:t>
            </w:r>
          </w:p>
        </w:tc>
        <w:tc>
          <w:tcPr>
            <w:tcW w:w="1728" w:type="dxa"/>
          </w:tcPr>
          <w:p w14:paraId="65F4F23D" w14:textId="77777777" w:rsidR="002151A4" w:rsidRDefault="00000000">
            <w:r>
              <w:t>Post-deploy monitoring (48 hours)</w:t>
            </w:r>
          </w:p>
        </w:tc>
        <w:tc>
          <w:tcPr>
            <w:tcW w:w="1728" w:type="dxa"/>
          </w:tcPr>
          <w:p w14:paraId="00FDF018" w14:textId="77777777" w:rsidR="002151A4" w:rsidRDefault="00000000">
            <w:r>
              <w:t>failed_jobs table</w:t>
            </w:r>
          </w:p>
        </w:tc>
        <w:tc>
          <w:tcPr>
            <w:tcW w:w="1728" w:type="dxa"/>
          </w:tcPr>
          <w:p w14:paraId="28F08BB5" w14:textId="77777777" w:rsidR="002151A4" w:rsidRDefault="00000000">
            <w:r>
              <w:t>2</w:t>
            </w:r>
          </w:p>
        </w:tc>
      </w:tr>
    </w:tbl>
    <w:p w14:paraId="5494A500" w14:textId="77777777" w:rsidR="002151A4" w:rsidRDefault="002151A4"/>
    <w:p w14:paraId="658ACEB2" w14:textId="77777777" w:rsidR="002151A4" w:rsidRDefault="00000000">
      <w:r>
        <w:rPr>
          <w:b/>
        </w:rPr>
        <w:t>Total estimated hours: ~42–48 hours</w:t>
      </w:r>
    </w:p>
    <w:p w14:paraId="19287528" w14:textId="77777777" w:rsidR="002151A4" w:rsidRDefault="00000000">
      <w:r>
        <w:br w:type="page"/>
      </w:r>
    </w:p>
    <w:p w14:paraId="402347FD" w14:textId="77777777" w:rsidR="002151A4" w:rsidRDefault="00000000">
      <w:pPr>
        <w:pStyle w:val="Heading1"/>
      </w:pPr>
      <w:r>
        <w:lastRenderedPageBreak/>
        <w:t>5. Known Limitation (Out of Scope)</w:t>
      </w:r>
    </w:p>
    <w:p w14:paraId="248D8130" w14:textId="77777777" w:rsidR="002151A4" w:rsidRDefault="00000000">
      <w:r>
        <w:t>Multi-day backdated principal payments require per-day as-of opening balance, not current calculateCurrentAmortizedBalance(). The fix matches existing cron/recalc semantics and is correct for interest-only backdated payments (Event B). Address in a separate milestone if required.</w:t>
      </w:r>
    </w:p>
    <w:p w14:paraId="63A1E4D4" w14:textId="77777777" w:rsidR="002151A4" w:rsidRDefault="00000000">
      <w:pPr>
        <w:pStyle w:val="Heading1"/>
      </w:pPr>
      <w:r>
        <w:t>6. Key Files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5"/>
        <w:gridCol w:w="3851"/>
      </w:tblGrid>
      <w:tr w:rsidR="002151A4" w14:paraId="749CD3A8" w14:textId="77777777">
        <w:tc>
          <w:tcPr>
            <w:tcW w:w="4320" w:type="dxa"/>
            <w:shd w:val="clear" w:color="auto" w:fill="2E5090"/>
          </w:tcPr>
          <w:p w14:paraId="54D4836A" w14:textId="77777777" w:rsidR="002151A4" w:rsidRDefault="00000000">
            <w:r>
              <w:rPr>
                <w:b/>
                <w:color w:val="FFFFFF"/>
              </w:rPr>
              <w:t>File</w:t>
            </w:r>
          </w:p>
        </w:tc>
        <w:tc>
          <w:tcPr>
            <w:tcW w:w="4320" w:type="dxa"/>
            <w:shd w:val="clear" w:color="auto" w:fill="2E5090"/>
          </w:tcPr>
          <w:p w14:paraId="77C250A5" w14:textId="77777777" w:rsidR="002151A4" w:rsidRDefault="00000000">
            <w:r>
              <w:rPr>
                <w:b/>
                <w:color w:val="FFFFFF"/>
              </w:rPr>
              <w:t>Role</w:t>
            </w:r>
          </w:p>
        </w:tc>
      </w:tr>
      <w:tr w:rsidR="002151A4" w14:paraId="1687BFF3" w14:textId="77777777">
        <w:tc>
          <w:tcPr>
            <w:tcW w:w="4320" w:type="dxa"/>
          </w:tcPr>
          <w:p w14:paraId="3F70CEB0" w14:textId="77777777" w:rsidR="002151A4" w:rsidRDefault="00000000">
            <w:r>
              <w:t>app/Jobs/RecalculateContractRangeJob.php</w:t>
            </w:r>
          </w:p>
        </w:tc>
        <w:tc>
          <w:tcPr>
            <w:tcW w:w="4320" w:type="dxa"/>
          </w:tcPr>
          <w:p w14:paraId="65B61D1D" w14:textId="77777777" w:rsidR="002151A4" w:rsidRDefault="00000000">
            <w:r>
              <w:t>Core recalc — delete range + sync recreate</w:t>
            </w:r>
          </w:p>
        </w:tc>
      </w:tr>
      <w:tr w:rsidR="002151A4" w14:paraId="0A8600D9" w14:textId="77777777">
        <w:tc>
          <w:tcPr>
            <w:tcW w:w="4320" w:type="dxa"/>
          </w:tcPr>
          <w:p w14:paraId="70DB7BA8" w14:textId="77777777" w:rsidR="002151A4" w:rsidRDefault="00000000">
            <w:r>
              <w:t>app/Jobs/ProcessSingleDayJob.php</w:t>
            </w:r>
          </w:p>
        </w:tc>
        <w:tc>
          <w:tcPr>
            <w:tcW w:w="4320" w:type="dxa"/>
          </w:tcPr>
          <w:p w14:paraId="2F23C695" w14:textId="77777777" w:rsidR="002151A4" w:rsidRDefault="00000000">
            <w:r>
              <w:t>Legacy per-day async wrapper (remove from recalc path)</w:t>
            </w:r>
          </w:p>
        </w:tc>
      </w:tr>
      <w:tr w:rsidR="002151A4" w14:paraId="54241E0B" w14:textId="77777777">
        <w:tc>
          <w:tcPr>
            <w:tcW w:w="4320" w:type="dxa"/>
          </w:tcPr>
          <w:p w14:paraId="51DB3995" w14:textId="77777777" w:rsidR="002151A4" w:rsidRDefault="00000000">
            <w:r>
              <w:t>app/Services/ContractDailyRateService.php</w:t>
            </w:r>
          </w:p>
        </w:tc>
        <w:tc>
          <w:tcPr>
            <w:tcW w:w="4320" w:type="dxa"/>
          </w:tcPr>
          <w:p w14:paraId="623CDE2C" w14:textId="77777777" w:rsidR="002151A4" w:rsidRDefault="00000000">
            <w:r>
              <w:t>Creates effective, nominal, reserve per day</w:t>
            </w:r>
          </w:p>
        </w:tc>
      </w:tr>
      <w:tr w:rsidR="002151A4" w14:paraId="46258B8D" w14:textId="77777777">
        <w:tc>
          <w:tcPr>
            <w:tcW w:w="4320" w:type="dxa"/>
          </w:tcPr>
          <w:p w14:paraId="08A16098" w14:textId="77777777" w:rsidR="002151A4" w:rsidRDefault="00000000">
            <w:r>
              <w:t>app/Jobs/ProcessContractDailyRate.php</w:t>
            </w:r>
          </w:p>
        </w:tc>
        <w:tc>
          <w:tcPr>
            <w:tcW w:w="4320" w:type="dxa"/>
          </w:tcPr>
          <w:p w14:paraId="32035D78" w14:textId="77777777" w:rsidR="002151A4" w:rsidRDefault="00000000">
            <w:r>
              <w:t>Nightly cron reference implementation</w:t>
            </w:r>
          </w:p>
        </w:tc>
      </w:tr>
      <w:tr w:rsidR="002151A4" w14:paraId="230E18AC" w14:textId="77777777">
        <w:tc>
          <w:tcPr>
            <w:tcW w:w="4320" w:type="dxa"/>
          </w:tcPr>
          <w:p w14:paraId="29677A96" w14:textId="77777777" w:rsidR="002151A4" w:rsidRDefault="00000000">
            <w:r>
              <w:t>app/Http/Controllers/PaymentControllerNew.php</w:t>
            </w:r>
          </w:p>
        </w:tc>
        <w:tc>
          <w:tcPr>
            <w:tcW w:w="4320" w:type="dxa"/>
          </w:tcPr>
          <w:p w14:paraId="01D6A895" w14:textId="77777777" w:rsidR="002151A4" w:rsidRDefault="00000000">
            <w:r>
              <w:t>Dispatches recalc after backdated payment</w:t>
            </w:r>
          </w:p>
        </w:tc>
      </w:tr>
      <w:tr w:rsidR="002151A4" w14:paraId="34EA0289" w14:textId="77777777">
        <w:tc>
          <w:tcPr>
            <w:tcW w:w="4320" w:type="dxa"/>
          </w:tcPr>
          <w:p w14:paraId="6ED54F55" w14:textId="77777777" w:rsidR="002151A4" w:rsidRDefault="00000000">
            <w:r>
              <w:t>app/Traits/ContractTrait.php</w:t>
            </w:r>
          </w:p>
        </w:tc>
        <w:tc>
          <w:tcPr>
            <w:tcW w:w="4320" w:type="dxa"/>
          </w:tcPr>
          <w:p w14:paraId="0851605A" w14:textId="77777777" w:rsidR="002151A4" w:rsidRDefault="00000000">
            <w:r>
              <w:t>calculateCurrentAmortizedBalance()</w:t>
            </w:r>
          </w:p>
        </w:tc>
      </w:tr>
      <w:tr w:rsidR="002151A4" w14:paraId="4764E78E" w14:textId="77777777">
        <w:tc>
          <w:tcPr>
            <w:tcW w:w="4320" w:type="dxa"/>
          </w:tcPr>
          <w:p w14:paraId="10701132" w14:textId="77777777" w:rsidR="002151A4" w:rsidRDefault="00000000">
            <w:r>
              <w:t>app/Traits/NotifiesOnFailure.php</w:t>
            </w:r>
          </w:p>
        </w:tc>
        <w:tc>
          <w:tcPr>
            <w:tcW w:w="4320" w:type="dxa"/>
          </w:tcPr>
          <w:p w14:paraId="36507352" w14:textId="77777777" w:rsidR="002151A4" w:rsidRDefault="00000000">
            <w:r>
              <w:t>Admin notification on job failure</w:t>
            </w:r>
          </w:p>
        </w:tc>
      </w:tr>
      <w:tr w:rsidR="002151A4" w14:paraId="79EDC06E" w14:textId="77777777">
        <w:tc>
          <w:tcPr>
            <w:tcW w:w="4320" w:type="dxa"/>
          </w:tcPr>
          <w:p w14:paraId="05141977" w14:textId="77777777" w:rsidR="002151A4" w:rsidRDefault="00000000">
            <w:r>
              <w:t>app/Models/DocumentJournal.php</w:t>
            </w:r>
          </w:p>
        </w:tc>
        <w:tc>
          <w:tcPr>
            <w:tcW w:w="4320" w:type="dxa"/>
          </w:tcPr>
          <w:p w14:paraId="6F21ACC4" w14:textId="77777777" w:rsidR="002151A4" w:rsidRDefault="00000000">
            <w:r>
              <w:t>SoftDeletes, document type constants</w:t>
            </w:r>
          </w:p>
        </w:tc>
      </w:tr>
    </w:tbl>
    <w:p w14:paraId="30FC2516" w14:textId="77777777" w:rsidR="00413733" w:rsidRDefault="00413733"/>
    <w:sectPr w:rsidR="004137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315990">
    <w:abstractNumId w:val="8"/>
  </w:num>
  <w:num w:numId="2" w16cid:durableId="1273588537">
    <w:abstractNumId w:val="6"/>
  </w:num>
  <w:num w:numId="3" w16cid:durableId="213472475">
    <w:abstractNumId w:val="5"/>
  </w:num>
  <w:num w:numId="4" w16cid:durableId="2131580814">
    <w:abstractNumId w:val="4"/>
  </w:num>
  <w:num w:numId="5" w16cid:durableId="297152446">
    <w:abstractNumId w:val="7"/>
  </w:num>
  <w:num w:numId="6" w16cid:durableId="43333954">
    <w:abstractNumId w:val="3"/>
  </w:num>
  <w:num w:numId="7" w16cid:durableId="1352491130">
    <w:abstractNumId w:val="2"/>
  </w:num>
  <w:num w:numId="8" w16cid:durableId="710303766">
    <w:abstractNumId w:val="1"/>
  </w:num>
  <w:num w:numId="9" w16cid:durableId="159397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1A4"/>
    <w:rsid w:val="0029639D"/>
    <w:rsid w:val="00326F90"/>
    <w:rsid w:val="00413733"/>
    <w:rsid w:val="009422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F23DC"/>
  <w14:defaultImageDpi w14:val="300"/>
  <w15:docId w15:val="{96FB732C-FD11-FE41-B20D-19209BE03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2457</Words>
  <Characters>14007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Grigor Sahakyan</cp:lastModifiedBy>
  <cp:revision>2</cp:revision>
  <dcterms:created xsi:type="dcterms:W3CDTF">2013-12-23T23:15:00Z</dcterms:created>
  <dcterms:modified xsi:type="dcterms:W3CDTF">2026-06-12T07:27:00Z</dcterms:modified>
  <cp:category/>
</cp:coreProperties>
</file>
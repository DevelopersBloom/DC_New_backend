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4E881" w14:textId="2ED5CB74" w:rsidR="00B8160E" w:rsidRPr="00902F8C" w:rsidRDefault="00895AC6" w:rsidP="00895AC6">
      <w:pPr>
        <w:ind w:left="-993"/>
        <w:rPr>
          <w:rFonts w:ascii="Sylfaen" w:hAnsi="Sylfaen"/>
          <w:i/>
          <w:iCs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69344" behindDoc="0" locked="0" layoutInCell="1" allowOverlap="1" wp14:anchorId="0381C846" wp14:editId="79AE9CC2">
                <wp:simplePos x="0" y="0"/>
                <wp:positionH relativeFrom="column">
                  <wp:posOffset>-800100</wp:posOffset>
                </wp:positionH>
                <wp:positionV relativeFrom="paragraph">
                  <wp:posOffset>-657225</wp:posOffset>
                </wp:positionV>
                <wp:extent cx="7932420" cy="2754630"/>
                <wp:effectExtent l="38100" t="0" r="0" b="77470"/>
                <wp:wrapNone/>
                <wp:docPr id="81032233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32420" cy="2754630"/>
                          <a:chOff x="0" y="0"/>
                          <a:chExt cx="7932458" cy="2754696"/>
                        </a:xfrm>
                      </wpg:grpSpPr>
                      <wps:wsp>
                        <wps:cNvPr id="1460778261" name="Straight Connector 1"/>
                        <wps:cNvCnPr/>
                        <wps:spPr>
                          <a:xfrm flipH="1">
                            <a:off x="5384" y="149758"/>
                            <a:ext cx="31460" cy="2604303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7020433" name="Straight Connector 1"/>
                        <wps:cNvCnPr/>
                        <wps:spPr>
                          <a:xfrm>
                            <a:off x="6940194" y="135128"/>
                            <a:ext cx="3368" cy="2619568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6925455" name="Straight Connector 1"/>
                        <wps:cNvCnPr/>
                        <wps:spPr>
                          <a:xfrm flipH="1">
                            <a:off x="0" y="2753970"/>
                            <a:ext cx="6937375" cy="0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5708431" name="Straight Connector 1"/>
                        <wps:cNvCnPr/>
                        <wps:spPr>
                          <a:xfrm flipH="1">
                            <a:off x="36576" y="149758"/>
                            <a:ext cx="2184948" cy="0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4704467" name="Straight Connector 1"/>
                        <wps:cNvCnPr/>
                        <wps:spPr>
                          <a:xfrm flipH="1">
                            <a:off x="4846116" y="127813"/>
                            <a:ext cx="2113362" cy="6578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3408994" name="Text Box 3"/>
                        <wps:cNvSpPr txBox="1"/>
                        <wps:spPr>
                          <a:xfrm>
                            <a:off x="2352040" y="0"/>
                            <a:ext cx="2487930" cy="3009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C8AAD1" w14:textId="19671526" w:rsidR="00902F8C" w:rsidRPr="00902F8C" w:rsidRDefault="00DB5508">
                              <w:pPr>
                                <w:rPr>
                                  <w:rFonts w:ascii="Sylfaen" w:hAnsi="Sylfae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ylfaen" w:hAnsi="Sylfaen"/>
                                  <w:sz w:val="20"/>
                                  <w:szCs w:val="20"/>
                                </w:rPr>
                                <w:t>ԱՆ</w:t>
                              </w:r>
                              <w:r w:rsidR="00902F8C" w:rsidRPr="00902F8C">
                                <w:rPr>
                                  <w:rFonts w:ascii="Sylfaen" w:hAnsi="Sylfaen"/>
                                  <w:sz w:val="20"/>
                                  <w:szCs w:val="20"/>
                                </w:rPr>
                                <w:t xml:space="preserve">ԿԱՆԽԻԿ ՄՈՒՏՔԻ </w:t>
                              </w:r>
                              <w:r w:rsidR="00902F8C">
                                <w:rPr>
                                  <w:rFonts w:ascii="Sylfaen" w:hAnsi="Sylfaen"/>
                                  <w:sz w:val="20"/>
                                  <w:szCs w:val="20"/>
                                </w:rPr>
                                <w:t>ԱՆԴՈՐՐԱԳԻՐ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027466" name="Text Box 3"/>
                        <wps:cNvSpPr txBox="1"/>
                        <wps:spPr>
                          <a:xfrm>
                            <a:off x="91643" y="182880"/>
                            <a:ext cx="2060864" cy="3013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433781" w14:textId="1CB86F48" w:rsidR="00902F8C" w:rsidRPr="00902F8C" w:rsidRDefault="00902F8C">
                              <w:pP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  <w:t xml:space="preserve">«ԱԿՐԵԴԻՏ» ՎՄ ՍՊԸ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8642616" name="Text Box 3"/>
                        <wps:cNvSpPr txBox="1"/>
                        <wps:spPr>
                          <a:xfrm>
                            <a:off x="5665825" y="175565"/>
                            <a:ext cx="2266633" cy="3009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32B847" w14:textId="04F2FFAD" w:rsidR="00902F8C" w:rsidRPr="00902F8C" w:rsidRDefault="00902F8C">
                              <w:pP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  <w:t>ՀԱՄԱՐ՝ XX_XXXXX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847926" name="Text Box 3"/>
                        <wps:cNvSpPr txBox="1"/>
                        <wps:spPr>
                          <a:xfrm>
                            <a:off x="5107659" y="2399386"/>
                            <a:ext cx="2060575" cy="3009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EBF264" w14:textId="4CC53CB5" w:rsidR="00902F8C" w:rsidRPr="00902F8C" w:rsidRDefault="00902F8C">
                              <w:pP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  <w:t>Ամսաթիվ</w:t>
                              </w:r>
                              <w:proofErr w:type="spellEnd"/>
                              <w: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  <w:t xml:space="preserve">՝ </w:t>
                              </w:r>
                              <w:r w:rsidR="00895AC6">
                                <w:rPr>
                                  <w:rFonts w:ascii="Times New Roman" w:eastAsia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>${date}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761904" name="Text Box 3"/>
                        <wps:cNvSpPr txBox="1"/>
                        <wps:spPr>
                          <a:xfrm>
                            <a:off x="5117185" y="2209190"/>
                            <a:ext cx="1132114" cy="3009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209B84" w14:textId="12D35C48" w:rsidR="00902F8C" w:rsidRPr="00902F8C" w:rsidRDefault="00902F8C">
                              <w:pP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  <w:t>Կ. Տ.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25773024" name="Group 19"/>
                        <wpg:cNvGrpSpPr/>
                        <wpg:grpSpPr>
                          <a:xfrm>
                            <a:off x="3112820" y="570586"/>
                            <a:ext cx="3825807" cy="902453"/>
                            <a:chOff x="0" y="0"/>
                            <a:chExt cx="3825807" cy="902453"/>
                          </a:xfrm>
                        </wpg:grpSpPr>
                        <wps:wsp>
                          <wps:cNvPr id="119939824" name="Text Box 4"/>
                          <wps:cNvSpPr txBox="1"/>
                          <wps:spPr>
                            <a:xfrm>
                              <a:off x="1325177" y="478302"/>
                              <a:ext cx="2500630" cy="328295"/>
                            </a:xfrm>
                            <a:prstGeom prst="rect">
                              <a:avLst/>
                            </a:prstGeom>
                            <a:noFill/>
                            <a:ln w="63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9814F1" w14:textId="77777777" w:rsidR="00902F8C" w:rsidRDefault="00902F8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8625847" name="Text Box 3"/>
                          <wps:cNvSpPr txBox="1">
                            <a:spLocks/>
                          </wps:cNvSpPr>
                          <wps:spPr>
                            <a:xfrm>
                              <a:off x="1539006" y="503624"/>
                              <a:ext cx="633600" cy="1476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C86340C" w14:textId="11F1E12D" w:rsidR="00902F8C" w:rsidRPr="007F746A" w:rsidRDefault="00DB5508" w:rsidP="00DB5508">
                                <w:pPr>
                                  <w:spacing w:after="0" w:line="240" w:lineRule="auto"/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  <w:t>հաշվեհամար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70321314" name="Text Box 3"/>
                          <wps:cNvSpPr txBox="1"/>
                          <wps:spPr>
                            <a:xfrm>
                              <a:off x="1432091" y="602098"/>
                              <a:ext cx="2265680" cy="3003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F9EB77" w14:textId="77777777" w:rsidR="00895AC6" w:rsidRPr="00902F8C" w:rsidRDefault="00895AC6" w:rsidP="00895AC6">
                                <w:pPr>
                                  <w:rPr>
                                    <w:rFonts w:ascii="Sylfaen" w:hAnsi="Sylfaen"/>
                                    <w:sz w:val="18"/>
                                    <w:szCs w:val="18"/>
                                  </w:rPr>
                                </w:pPr>
                                <w:r w:rsidRPr="00941597">
                                  <w:rPr>
                                    <w:rFonts w:ascii="Sylfaen" w:hAnsi="Sylfaen"/>
                                    <w:sz w:val="18"/>
                                    <w:szCs w:val="18"/>
                                  </w:rPr>
                                  <w:t>1570048872108700</w:t>
                                </w:r>
                              </w:p>
                              <w:p w14:paraId="4094497D" w14:textId="190ADE2C" w:rsidR="00902F8C" w:rsidRPr="00902F8C" w:rsidRDefault="00902F8C">
                                <w:pPr>
                                  <w:rPr>
                                    <w:rFonts w:ascii="Sylfaen" w:hAnsi="Sylfaen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6396902" name="Text Box 4"/>
                          <wps:cNvSpPr txBox="1"/>
                          <wps:spPr>
                            <a:xfrm>
                              <a:off x="1319550" y="146304"/>
                              <a:ext cx="2501152" cy="328595"/>
                            </a:xfrm>
                            <a:prstGeom prst="rect">
                              <a:avLst/>
                            </a:prstGeom>
                            <a:noFill/>
                            <a:ln w="63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AA2133" w14:textId="77777777" w:rsidR="00DB5508" w:rsidRDefault="00DB550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3909452" name="Text Box 4"/>
                          <wps:cNvSpPr txBox="1"/>
                          <wps:spPr>
                            <a:xfrm>
                              <a:off x="0" y="151931"/>
                              <a:ext cx="1323280" cy="3285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dk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221882B" w14:textId="77777777" w:rsidR="00DB5508" w:rsidRDefault="00DB5508" w:rsidP="00902F8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008434" name="Text Box 3"/>
                          <wps:cNvSpPr txBox="1"/>
                          <wps:spPr>
                            <a:xfrm>
                              <a:off x="109728" y="5627"/>
                              <a:ext cx="584174" cy="260719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17204E5" w14:textId="77777777" w:rsidR="00DB5508" w:rsidRPr="007F746A" w:rsidRDefault="00DB5508">
                                <w:pPr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</w:pPr>
                                <w:proofErr w:type="spellStart"/>
                                <w:r w:rsidRPr="007F746A"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  <w:t>գումար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62196445" name="Text Box 3"/>
                          <wps:cNvSpPr txBox="1"/>
                          <wps:spPr>
                            <a:xfrm>
                              <a:off x="1423651" y="0"/>
                              <a:ext cx="1166442" cy="260719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930CEE1" w14:textId="77777777" w:rsidR="00DB5508" w:rsidRPr="007F746A" w:rsidRDefault="00DB5508">
                                <w:pPr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</w:pPr>
                                <w:proofErr w:type="spellStart"/>
                                <w:r w:rsidRPr="007F746A"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  <w:t>գումարը</w:t>
                                </w:r>
                                <w:proofErr w:type="spellEnd"/>
                                <w:r w:rsidRPr="007F746A"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  <w:t xml:space="preserve"> </w:t>
                                </w:r>
                                <w:proofErr w:type="spellStart"/>
                                <w:r w:rsidRPr="007F746A"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  <w:t>բառերով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381C846" id="Group 20" o:spid="_x0000_s1026" style="position:absolute;left:0;text-align:left;margin-left:-63pt;margin-top:-51.75pt;width:624.6pt;height:216.9pt;z-index:251769344" coordsize="79324,27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">
                <v:line id="Straight Connector 1" o:spid="_x0000_s1027" style="position:absolute;flip:x;visibility:visible;mso-wrap-style:square" from="53,1497" to="368,27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" strokecolor="black [3200]" strokeweight=".5pt">
                  <v:shadow on="t" color="black" opacity="24903f" origin=",.5" offset="0,.55556mm"/>
                </v:line>
                <v:line id="Straight Connector 1" o:spid="_x0000_s1028" style="position:absolute;visibility:visible;mso-wrap-style:square" from="69401,1351" to="69435,27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" strokecolor="black [3200]" strokeweight=".5pt">
                  <v:shadow on="t" color="black" opacity="24903f" origin=",.5" offset="0,.55556mm"/>
                </v:line>
                <v:line id="Straight Connector 1" o:spid="_x0000_s1029" style="position:absolute;flip:x;visibility:visible;mso-wrap-style:square" from="0,27539" to="69373,27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" strokecolor="black [3200]" strokeweight=".5pt">
                  <v:shadow on="t" color="black" opacity="24903f" origin=",.5" offset="0,.55556mm"/>
                </v:line>
                <v:line id="Straight Connector 1" o:spid="_x0000_s1030" style="position:absolute;flip:x;visibility:visible;mso-wrap-style:square" from="365,1497" to="22215,14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" strokecolor="black [3200]" strokeweight=".5pt">
                  <v:shadow on="t" color="black" opacity="24903f" origin=",.5" offset="0,.55556mm"/>
                </v:line>
                <v:line id="Straight Connector 1" o:spid="_x0000_s1031" style="position:absolute;flip:x;visibility:visible;mso-wrap-style:square" from="48461,1278" to="69594,1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" strokecolor="black [3200]" strokeweight=".5pt">
                  <v:shadow on="t" color="black" opacity="24903f" origin=",.5" offset="0,.55556mm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2" type="#_x0000_t202" style="position:absolute;left:23520;width:24879;height:30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" filled="f" stroked="f" strokeweight=".5pt">
                  <v:textbox>
                    <w:txbxContent>
                      <w:p w14:paraId="01C8AAD1" w14:textId="19671526" w:rsidR="00902F8C" w:rsidRPr="00902F8C" w:rsidRDefault="00DB5508">
                        <w:pPr>
                          <w:rPr>
                            <w:rFonts w:ascii="Sylfaen" w:hAnsi="Sylfae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/>
                            <w:sz w:val="20"/>
                            <w:szCs w:val="20"/>
                          </w:rPr>
                          <w:t>ԱՆ</w:t>
                        </w:r>
                        <w:r w:rsidR="00902F8C" w:rsidRPr="00902F8C">
                          <w:rPr>
                            <w:rFonts w:ascii="Sylfaen" w:hAnsi="Sylfaen"/>
                            <w:sz w:val="20"/>
                            <w:szCs w:val="20"/>
                          </w:rPr>
                          <w:t xml:space="preserve">ԿԱՆԽԻԿ ՄՈՒՏՔԻ </w:t>
                        </w:r>
                        <w:r w:rsidR="00902F8C">
                          <w:rPr>
                            <w:rFonts w:ascii="Sylfaen" w:hAnsi="Sylfaen"/>
                            <w:sz w:val="20"/>
                            <w:szCs w:val="20"/>
                          </w:rPr>
                          <w:t>ԱՆԴՈՐՐԱԳԻՐ</w:t>
                        </w:r>
                      </w:p>
                    </w:txbxContent>
                  </v:textbox>
                </v:shape>
                <v:shape id="_x0000_s1033" type="#_x0000_t202" style="position:absolute;left:916;top:1828;width:20609;height:3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" filled="f" stroked="f" strokeweight=".5pt">
                  <v:textbox>
                    <w:txbxContent>
                      <w:p w14:paraId="7F433781" w14:textId="1CB86F48" w:rsidR="00902F8C" w:rsidRPr="00902F8C" w:rsidRDefault="00902F8C">
                        <w:pPr>
                          <w:rPr>
                            <w:rFonts w:ascii="Sylfaen" w:hAnsi="Sylfae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ylfaen" w:hAnsi="Sylfaen"/>
                            <w:sz w:val="18"/>
                            <w:szCs w:val="18"/>
                          </w:rPr>
                          <w:t xml:space="preserve">«ԱԿՐԵԴԻՏ» ՎՄ ՍՊԸ  </w:t>
                        </w:r>
                      </w:p>
                    </w:txbxContent>
                  </v:textbox>
                </v:shape>
                <v:shape id="_x0000_s1034" type="#_x0000_t202" style="position:absolute;left:56658;top:1755;width:22666;height:3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" filled="f" stroked="f" strokeweight=".5pt">
                  <v:textbox>
                    <w:txbxContent>
                      <w:p w14:paraId="2232B847" w14:textId="04F2FFAD" w:rsidR="00902F8C" w:rsidRPr="00902F8C" w:rsidRDefault="00902F8C">
                        <w:pPr>
                          <w:rPr>
                            <w:rFonts w:ascii="Sylfaen" w:hAnsi="Sylfae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ylfaen" w:hAnsi="Sylfaen"/>
                            <w:sz w:val="18"/>
                            <w:szCs w:val="18"/>
                          </w:rPr>
                          <w:t>ՀԱՄԱՐ՝ XX_XXXXX</w:t>
                        </w:r>
                      </w:p>
                    </w:txbxContent>
                  </v:textbox>
                </v:shape>
                <v:shape id="_x0000_s1035" type="#_x0000_t202" style="position:absolute;left:51076;top:23993;width:20606;height:3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" filled="f" stroked="f" strokeweight=".5pt">
                  <v:textbox>
                    <w:txbxContent>
                      <w:p w14:paraId="1CEBF264" w14:textId="4CC53CB5" w:rsidR="00902F8C" w:rsidRPr="00902F8C" w:rsidRDefault="00902F8C">
                        <w:pPr>
                          <w:rPr>
                            <w:rFonts w:ascii="Sylfaen" w:hAnsi="Sylfaen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Sylfaen" w:hAnsi="Sylfaen"/>
                            <w:sz w:val="18"/>
                            <w:szCs w:val="18"/>
                          </w:rPr>
                          <w:t>Ամսաթիվ</w:t>
                        </w:r>
                        <w:proofErr w:type="spellEnd"/>
                        <w:r>
                          <w:rPr>
                            <w:rFonts w:ascii="Sylfaen" w:hAnsi="Sylfaen"/>
                            <w:sz w:val="18"/>
                            <w:szCs w:val="18"/>
                          </w:rPr>
                          <w:t xml:space="preserve">՝ </w:t>
                        </w:r>
                        <w:r w:rsidR="00895AC6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>${date}</w:t>
                        </w:r>
                      </w:p>
                    </w:txbxContent>
                  </v:textbox>
                </v:shape>
                <v:shape id="_x0000_s1036" type="#_x0000_t202" style="position:absolute;left:51171;top:22091;width:11321;height:3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" filled="f" stroked="f" strokeweight=".5pt">
                  <v:textbox>
                    <w:txbxContent>
                      <w:p w14:paraId="74209B84" w14:textId="12D35C48" w:rsidR="00902F8C" w:rsidRPr="00902F8C" w:rsidRDefault="00902F8C">
                        <w:pPr>
                          <w:rPr>
                            <w:rFonts w:ascii="Sylfaen" w:hAnsi="Sylfae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ylfaen" w:hAnsi="Sylfaen"/>
                            <w:sz w:val="18"/>
                            <w:szCs w:val="18"/>
                          </w:rPr>
                          <w:t>Կ. Տ.</w:t>
                        </w:r>
                      </w:p>
                    </w:txbxContent>
                  </v:textbox>
                </v:shape>
                <v:group id="Group 19" o:spid="_x0000_s1037" style="position:absolute;left:31128;top:5705;width:38258;height:9025" coordsize="38258,9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">
                  <v:shape id="Text Box 4" o:spid="_x0000_s1038" type="#_x0000_t202" style="position:absolute;left:13251;top:4783;width:25007;height:3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" filled="f" strokecolor="black [3200]" strokeweight=".5pt">
                    <v:textbox>
                      <w:txbxContent>
                        <w:p w14:paraId="7C9814F1" w14:textId="77777777" w:rsidR="00902F8C" w:rsidRDefault="00902F8C"/>
                      </w:txbxContent>
                    </v:textbox>
                  </v:shape>
                  <v:shape id="_x0000_s1039" type="#_x0000_t202" style="position:absolute;left:15390;top:5036;width:6336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" fillcolor="white [3212]" stroked="f" strokeweight=".5pt">
                    <v:textbox inset="0,0,0,0">
                      <w:txbxContent>
                        <w:p w14:paraId="2C86340C" w14:textId="11F1E12D" w:rsidR="00902F8C" w:rsidRPr="007F746A" w:rsidRDefault="00DB5508" w:rsidP="00DB5508">
                          <w:pPr>
                            <w:spacing w:after="0" w:line="240" w:lineRule="auto"/>
                            <w:rPr>
                              <w:rFonts w:ascii="Sylfaen" w:hAnsi="Sylfaen"/>
                              <w:sz w:val="15"/>
                              <w:szCs w:val="15"/>
                            </w:rPr>
                          </w:pPr>
                          <w:proofErr w:type="spellStart"/>
                          <w:r>
                            <w:rPr>
                              <w:rFonts w:ascii="Sylfaen" w:hAnsi="Sylfaen"/>
                              <w:sz w:val="15"/>
                              <w:szCs w:val="15"/>
                            </w:rPr>
                            <w:t>հաշվեհամար</w:t>
                          </w:r>
                          <w:proofErr w:type="spellEnd"/>
                        </w:p>
                      </w:txbxContent>
                    </v:textbox>
                  </v:shape>
                  <v:shape id="_x0000_s1040" type="#_x0000_t202" style="position:absolute;left:14320;top:6020;width:22657;height:3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" filled="f" stroked="f" strokeweight=".5pt">
                    <v:textbox>
                      <w:txbxContent>
                        <w:p w14:paraId="50F9EB77" w14:textId="77777777" w:rsidR="00895AC6" w:rsidRPr="00902F8C" w:rsidRDefault="00895AC6" w:rsidP="00895AC6">
                          <w:pPr>
                            <w:rPr>
                              <w:rFonts w:ascii="Sylfaen" w:hAnsi="Sylfaen"/>
                              <w:sz w:val="18"/>
                              <w:szCs w:val="18"/>
                            </w:rPr>
                          </w:pPr>
                          <w:r w:rsidRPr="00941597">
                            <w:rPr>
                              <w:rFonts w:ascii="Sylfaen" w:hAnsi="Sylfaen"/>
                              <w:sz w:val="18"/>
                              <w:szCs w:val="18"/>
                            </w:rPr>
                            <w:t>1570048872108700</w:t>
                          </w:r>
                        </w:p>
                        <w:p w14:paraId="4094497D" w14:textId="190ADE2C" w:rsidR="00902F8C" w:rsidRPr="00902F8C" w:rsidRDefault="00902F8C">
                          <w:pPr>
                            <w:rPr>
                              <w:rFonts w:ascii="Sylfaen" w:hAnsi="Sylfaen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Text Box 4" o:spid="_x0000_s1041" type="#_x0000_t202" style="position:absolute;left:13195;top:1463;width:25012;height:3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" filled="f" strokecolor="black [3200]" strokeweight=".5pt">
                    <v:textbox>
                      <w:txbxContent>
                        <w:p w14:paraId="0EAA2133" w14:textId="77777777" w:rsidR="00DB5508" w:rsidRDefault="00DB5508"/>
                      </w:txbxContent>
                    </v:textbox>
                  </v:shape>
                  <v:shape id="Text Box 4" o:spid="_x0000_s1042" type="#_x0000_t202" style="position:absolute;top:1519;width:13232;height:3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" filled="f" strokecolor="black [3200]" strokeweight=".5pt">
                    <v:textbox>
                      <w:txbxContent>
                        <w:p w14:paraId="3221882B" w14:textId="77777777" w:rsidR="00DB5508" w:rsidRDefault="00DB5508" w:rsidP="00902F8C"/>
                      </w:txbxContent>
                    </v:textbox>
                  </v:shape>
                  <v:shape id="_x0000_s1043" type="#_x0000_t202" style="position:absolute;left:1097;top:56;width:5842;height:2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" fillcolor="white [3212]" stroked="f" strokeweight=".5pt">
                    <v:textbox>
                      <w:txbxContent>
                        <w:p w14:paraId="617204E5" w14:textId="77777777" w:rsidR="00DB5508" w:rsidRPr="007F746A" w:rsidRDefault="00DB5508">
                          <w:pPr>
                            <w:rPr>
                              <w:rFonts w:ascii="Sylfaen" w:hAnsi="Sylfaen"/>
                              <w:sz w:val="15"/>
                              <w:szCs w:val="15"/>
                            </w:rPr>
                          </w:pPr>
                          <w:proofErr w:type="spellStart"/>
                          <w:r w:rsidRPr="007F746A">
                            <w:rPr>
                              <w:rFonts w:ascii="Sylfaen" w:hAnsi="Sylfaen"/>
                              <w:sz w:val="15"/>
                              <w:szCs w:val="15"/>
                            </w:rPr>
                            <w:t>գումար</w:t>
                          </w:r>
                          <w:proofErr w:type="spellEnd"/>
                        </w:p>
                      </w:txbxContent>
                    </v:textbox>
                  </v:shape>
                  <v:shape id="_x0000_s1044" type="#_x0000_t202" style="position:absolute;left:14236;width:11664;height:2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" fillcolor="white [3212]" stroked="f" strokeweight=".5pt">
                    <v:textbox>
                      <w:txbxContent>
                        <w:p w14:paraId="2930CEE1" w14:textId="77777777" w:rsidR="00DB5508" w:rsidRPr="007F746A" w:rsidRDefault="00DB5508">
                          <w:pPr>
                            <w:rPr>
                              <w:rFonts w:ascii="Sylfaen" w:hAnsi="Sylfaen"/>
                              <w:sz w:val="15"/>
                              <w:szCs w:val="15"/>
                            </w:rPr>
                          </w:pPr>
                          <w:proofErr w:type="spellStart"/>
                          <w:r w:rsidRPr="007F746A">
                            <w:rPr>
                              <w:rFonts w:ascii="Sylfaen" w:hAnsi="Sylfaen"/>
                              <w:sz w:val="15"/>
                              <w:szCs w:val="15"/>
                            </w:rPr>
                            <w:t>գումարը</w:t>
                          </w:r>
                          <w:proofErr w:type="spellEnd"/>
                          <w:r w:rsidRPr="007F746A">
                            <w:rPr>
                              <w:rFonts w:ascii="Sylfaen" w:hAnsi="Sylfaen"/>
                              <w:sz w:val="15"/>
                              <w:szCs w:val="15"/>
                            </w:rPr>
                            <w:t xml:space="preserve"> </w:t>
                          </w:r>
                          <w:proofErr w:type="spellStart"/>
                          <w:r w:rsidRPr="007F746A">
                            <w:rPr>
                              <w:rFonts w:ascii="Sylfaen" w:hAnsi="Sylfaen"/>
                              <w:sz w:val="15"/>
                              <w:szCs w:val="15"/>
                            </w:rPr>
                            <w:t>բառերով</w:t>
                          </w:r>
                          <w:proofErr w:type="spellEnd"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8D5982">
        <w:rPr>
          <w:rFonts w:ascii="Sylfaen" w:hAnsi="Sylfaen"/>
          <w:noProof/>
        </w:rPr>
        <w:drawing>
          <wp:anchor distT="0" distB="0" distL="114300" distR="114300" simplePos="0" relativeHeight="251778560" behindDoc="1" locked="0" layoutInCell="1" allowOverlap="1" wp14:anchorId="52F4D787" wp14:editId="1713C67F">
            <wp:simplePos x="0" y="0"/>
            <wp:positionH relativeFrom="column">
              <wp:posOffset>5466519</wp:posOffset>
            </wp:positionH>
            <wp:positionV relativeFrom="paragraph">
              <wp:posOffset>3837305</wp:posOffset>
            </wp:positionV>
            <wp:extent cx="643352" cy="1026160"/>
            <wp:effectExtent l="0" t="0" r="4445" b="0"/>
            <wp:wrapNone/>
            <wp:docPr id="201656889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26214" name="Picture 1844926214"/>
                    <pic:cNvPicPr/>
                  </pic:nvPicPr>
                  <pic:blipFill rotWithShape="1">
                    <a:blip r:embed="rId6">
                      <a:alphaModFix amt="85000"/>
                    </a:blip>
                    <a:srcRect r="33648"/>
                    <a:stretch/>
                  </pic:blipFill>
                  <pic:spPr bwMode="auto">
                    <a:xfrm>
                      <a:off x="0" y="0"/>
                      <a:ext cx="643352" cy="1026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5982">
        <w:rPr>
          <w:rFonts w:ascii="Sylfaen" w:hAnsi="Sylfaen"/>
          <w:noProof/>
        </w:rPr>
        <w:drawing>
          <wp:anchor distT="0" distB="0" distL="114300" distR="114300" simplePos="0" relativeHeight="251768319" behindDoc="1" locked="0" layoutInCell="1" allowOverlap="1" wp14:anchorId="40CBC428" wp14:editId="6CB2A4E4">
            <wp:simplePos x="0" y="0"/>
            <wp:positionH relativeFrom="column">
              <wp:posOffset>5500078</wp:posOffset>
            </wp:positionH>
            <wp:positionV relativeFrom="paragraph">
              <wp:posOffset>765908</wp:posOffset>
            </wp:positionV>
            <wp:extent cx="643352" cy="1026160"/>
            <wp:effectExtent l="0" t="0" r="4445" b="0"/>
            <wp:wrapNone/>
            <wp:docPr id="18449262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26214" name="Picture 1844926214"/>
                    <pic:cNvPicPr/>
                  </pic:nvPicPr>
                  <pic:blipFill rotWithShape="1">
                    <a:blip r:embed="rId6">
                      <a:alphaModFix amt="85000"/>
                    </a:blip>
                    <a:srcRect r="33648"/>
                    <a:stretch/>
                  </pic:blipFill>
                  <pic:spPr bwMode="auto">
                    <a:xfrm>
                      <a:off x="0" y="0"/>
                      <a:ext cx="643410" cy="1026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550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4945F184" wp14:editId="5C3456B9">
                <wp:simplePos x="0" y="0"/>
                <wp:positionH relativeFrom="column">
                  <wp:posOffset>3684905</wp:posOffset>
                </wp:positionH>
                <wp:positionV relativeFrom="paragraph">
                  <wp:posOffset>3134030</wp:posOffset>
                </wp:positionV>
                <wp:extent cx="2345055" cy="300355"/>
                <wp:effectExtent l="0" t="0" r="0" b="0"/>
                <wp:wrapNone/>
                <wp:docPr id="10117842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055" cy="300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5FF350" w14:textId="73FE7681" w:rsidR="00DB5508" w:rsidRPr="00902F8C" w:rsidRDefault="00181EB0">
                            <w:pPr>
                              <w:rPr>
                                <w:rFonts w:ascii="Sylfaen" w:hAnsi="Sylfae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ylfaen" w:hAnsi="Sylfaen"/>
                                <w:sz w:val="18"/>
                                <w:szCs w:val="18"/>
                              </w:rPr>
                              <w:t>${amount2_text}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945F18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45" type="#_x0000_t202" style="position:absolute;left:0;text-align:left;margin-left:290.15pt;margin-top:246.75pt;width:184.65pt;height:23.65pt;z-index:251776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" filled="f" stroked="f" strokeweight=".5pt">
                <v:textbox>
                  <w:txbxContent>
                    <w:p w14:paraId="275FF350" w14:textId="73FE7681" w:rsidR="00DB5508" w:rsidRPr="00902F8C" w:rsidRDefault="00181EB0">
                      <w:pPr>
                        <w:rPr>
                          <w:rFonts w:ascii="Sylfaen" w:hAnsi="Sylfaen"/>
                          <w:sz w:val="18"/>
                          <w:szCs w:val="18"/>
                        </w:rPr>
                      </w:pPr>
                      <w:r>
                        <w:rPr>
                          <w:rFonts w:ascii="Sylfaen" w:hAnsi="Sylfaen"/>
                          <w:sz w:val="18"/>
                          <w:szCs w:val="18"/>
                        </w:rPr>
                        <w:t>${amount2_text}</w:t>
                      </w:r>
                    </w:p>
                  </w:txbxContent>
                </v:textbox>
              </v:shape>
            </w:pict>
          </mc:Fallback>
        </mc:AlternateContent>
      </w:r>
      <w:r w:rsidR="00DB550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2BDC3076" wp14:editId="433F85E1">
                <wp:simplePos x="0" y="0"/>
                <wp:positionH relativeFrom="column">
                  <wp:posOffset>2363470</wp:posOffset>
                </wp:positionH>
                <wp:positionV relativeFrom="paragraph">
                  <wp:posOffset>3133090</wp:posOffset>
                </wp:positionV>
                <wp:extent cx="2345055" cy="302400"/>
                <wp:effectExtent l="0" t="0" r="0" b="0"/>
                <wp:wrapNone/>
                <wp:docPr id="118750159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055" cy="30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2D847" w14:textId="73AA29FE" w:rsidR="00DB5508" w:rsidRPr="00902F8C" w:rsidRDefault="00C53BA7">
                            <w:pPr>
                              <w:rPr>
                                <w:rFonts w:ascii="Sylfaen" w:hAnsi="Sylfae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ylfaen" w:hAnsi="Sylfaen"/>
                                <w:sz w:val="18"/>
                                <w:szCs w:val="18"/>
                              </w:rPr>
                              <w:t>${amount2}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DC3076" id="_x0000_s1046" type="#_x0000_t202" style="position:absolute;left:0;text-align:left;margin-left:186.1pt;margin-top:246.7pt;width:184.65pt;height:23.8pt;z-index:251775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" filled="f" stroked="f" strokeweight=".5pt">
                <v:textbox>
                  <w:txbxContent>
                    <w:p w14:paraId="48F2D847" w14:textId="73AA29FE" w:rsidR="00DB5508" w:rsidRPr="00902F8C" w:rsidRDefault="00C53BA7">
                      <w:pPr>
                        <w:rPr>
                          <w:rFonts w:ascii="Sylfaen" w:hAnsi="Sylfaen"/>
                          <w:sz w:val="18"/>
                          <w:szCs w:val="18"/>
                        </w:rPr>
                      </w:pPr>
                      <w:r>
                        <w:rPr>
                          <w:rFonts w:ascii="Sylfaen" w:hAnsi="Sylfaen"/>
                          <w:sz w:val="18"/>
                          <w:szCs w:val="18"/>
                        </w:rPr>
                        <w:t>${amount2}</w:t>
                      </w:r>
                    </w:p>
                  </w:txbxContent>
                </v:textbox>
              </v:shape>
            </w:pict>
          </mc:Fallback>
        </mc:AlternateContent>
      </w:r>
      <w:r w:rsidR="00DB5508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73440" behindDoc="0" locked="0" layoutInCell="1" allowOverlap="1" wp14:anchorId="362F763F" wp14:editId="5BB0D291">
                <wp:simplePos x="0" y="0"/>
                <wp:positionH relativeFrom="column">
                  <wp:posOffset>-835330</wp:posOffset>
                </wp:positionH>
                <wp:positionV relativeFrom="paragraph">
                  <wp:posOffset>2371725</wp:posOffset>
                </wp:positionV>
                <wp:extent cx="7932458" cy="2754696"/>
                <wp:effectExtent l="38100" t="0" r="0" b="77470"/>
                <wp:wrapNone/>
                <wp:docPr id="1906096669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32458" cy="2754696"/>
                          <a:chOff x="0" y="0"/>
                          <a:chExt cx="7932458" cy="2754696"/>
                        </a:xfrm>
                      </wpg:grpSpPr>
                      <wps:wsp>
                        <wps:cNvPr id="1516425610" name="Straight Connector 1"/>
                        <wps:cNvCnPr/>
                        <wps:spPr>
                          <a:xfrm flipH="1">
                            <a:off x="5384" y="149758"/>
                            <a:ext cx="31460" cy="2604303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1187655" name="Straight Connector 1"/>
                        <wps:cNvCnPr/>
                        <wps:spPr>
                          <a:xfrm>
                            <a:off x="6940194" y="135128"/>
                            <a:ext cx="3368" cy="2619568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9471415" name="Straight Connector 1"/>
                        <wps:cNvCnPr/>
                        <wps:spPr>
                          <a:xfrm flipH="1">
                            <a:off x="0" y="2753970"/>
                            <a:ext cx="6937375" cy="0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5032507" name="Straight Connector 1"/>
                        <wps:cNvCnPr/>
                        <wps:spPr>
                          <a:xfrm flipH="1">
                            <a:off x="36576" y="149758"/>
                            <a:ext cx="2184948" cy="0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8095531" name="Straight Connector 1"/>
                        <wps:cNvCnPr/>
                        <wps:spPr>
                          <a:xfrm flipH="1">
                            <a:off x="4846116" y="127813"/>
                            <a:ext cx="2113362" cy="6578"/>
                          </a:xfrm>
                          <a:prstGeom prst="line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9321287" name="Text Box 3"/>
                        <wps:cNvSpPr txBox="1"/>
                        <wps:spPr>
                          <a:xfrm>
                            <a:off x="2352040" y="0"/>
                            <a:ext cx="2487930" cy="3009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A6CE5F" w14:textId="77777777" w:rsidR="00DB5508" w:rsidRPr="00902F8C" w:rsidRDefault="00DB5508">
                              <w:pPr>
                                <w:rPr>
                                  <w:rFonts w:ascii="Sylfaen" w:hAnsi="Sylfae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ylfaen" w:hAnsi="Sylfaen"/>
                                  <w:sz w:val="20"/>
                                  <w:szCs w:val="20"/>
                                </w:rPr>
                                <w:t>ԱՆ</w:t>
                              </w:r>
                              <w:r w:rsidRPr="00902F8C">
                                <w:rPr>
                                  <w:rFonts w:ascii="Sylfaen" w:hAnsi="Sylfaen"/>
                                  <w:sz w:val="20"/>
                                  <w:szCs w:val="20"/>
                                </w:rPr>
                                <w:t xml:space="preserve">ԿԱՆԽԻԿ ՄՈՒՏՔԻ </w:t>
                              </w:r>
                              <w:r>
                                <w:rPr>
                                  <w:rFonts w:ascii="Sylfaen" w:hAnsi="Sylfaen"/>
                                  <w:sz w:val="20"/>
                                  <w:szCs w:val="20"/>
                                </w:rPr>
                                <w:t>ԱՆԴՈՐՐԱԳԻՐ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120683" name="Text Box 3"/>
                        <wps:cNvSpPr txBox="1"/>
                        <wps:spPr>
                          <a:xfrm>
                            <a:off x="91643" y="182880"/>
                            <a:ext cx="2060864" cy="3013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47FBF0" w14:textId="77777777" w:rsidR="00DB5508" w:rsidRPr="00902F8C" w:rsidRDefault="00DB5508">
                              <w:pP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  <w:t xml:space="preserve">«ԱԿՐԵԴԻՏ» ՎՄ ՍՊԸ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607243" name="Text Box 3"/>
                        <wps:cNvSpPr txBox="1"/>
                        <wps:spPr>
                          <a:xfrm>
                            <a:off x="5665825" y="175565"/>
                            <a:ext cx="2266633" cy="3009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98EF78" w14:textId="77777777" w:rsidR="00DB5508" w:rsidRPr="00902F8C" w:rsidRDefault="00DB5508">
                              <w:pP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  <w:t>ՀԱՄԱՐ՝ XX_XXXXX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008959" name="Text Box 3"/>
                        <wps:cNvSpPr txBox="1"/>
                        <wps:spPr>
                          <a:xfrm>
                            <a:off x="5117185" y="2399386"/>
                            <a:ext cx="2060575" cy="3009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279ACB" w14:textId="75B30A68" w:rsidR="00DB5508" w:rsidRPr="00902F8C" w:rsidRDefault="00DB5508">
                              <w:pP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  <w:t>Ամսաթիվ</w:t>
                              </w:r>
                              <w:proofErr w:type="spellEnd"/>
                              <w: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  <w:t xml:space="preserve">՝ </w:t>
                              </w:r>
                              <w:r w:rsidR="00895AC6">
                                <w:rPr>
                                  <w:rFonts w:ascii="Times New Roman" w:eastAsia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>${date}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461720" name="Text Box 3"/>
                        <wps:cNvSpPr txBox="1"/>
                        <wps:spPr>
                          <a:xfrm>
                            <a:off x="5117185" y="2209190"/>
                            <a:ext cx="1132114" cy="3009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6A5388" w14:textId="77777777" w:rsidR="00DB5508" w:rsidRPr="00902F8C" w:rsidRDefault="00DB5508">
                              <w:pP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ylfaen" w:hAnsi="Sylfaen"/>
                                  <w:sz w:val="18"/>
                                  <w:szCs w:val="18"/>
                                </w:rPr>
                                <w:t>Կ. Տ.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7062858" name="Group 19"/>
                        <wpg:cNvGrpSpPr/>
                        <wpg:grpSpPr>
                          <a:xfrm>
                            <a:off x="3112820" y="570586"/>
                            <a:ext cx="3825807" cy="902453"/>
                            <a:chOff x="0" y="0"/>
                            <a:chExt cx="3825807" cy="902453"/>
                          </a:xfrm>
                        </wpg:grpSpPr>
                        <wps:wsp>
                          <wps:cNvPr id="1728472864" name="Text Box 4"/>
                          <wps:cNvSpPr txBox="1"/>
                          <wps:spPr>
                            <a:xfrm>
                              <a:off x="1325177" y="478302"/>
                              <a:ext cx="2500630" cy="328295"/>
                            </a:xfrm>
                            <a:prstGeom prst="rect">
                              <a:avLst/>
                            </a:prstGeom>
                            <a:noFill/>
                            <a:ln w="63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1376ED" w14:textId="77777777" w:rsidR="00DB5508" w:rsidRDefault="00DB550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8411836" name="Text Box 3"/>
                          <wps:cNvSpPr txBox="1">
                            <a:spLocks/>
                          </wps:cNvSpPr>
                          <wps:spPr>
                            <a:xfrm>
                              <a:off x="1539006" y="503624"/>
                              <a:ext cx="633600" cy="1476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C638DE" w14:textId="77777777" w:rsidR="00DB5508" w:rsidRPr="007F746A" w:rsidRDefault="00DB5508" w:rsidP="00DB5508">
                                <w:pPr>
                                  <w:spacing w:after="0" w:line="240" w:lineRule="auto"/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  <w:t>հաշվեհամար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281565" name="Text Box 3"/>
                          <wps:cNvSpPr txBox="1"/>
                          <wps:spPr>
                            <a:xfrm>
                              <a:off x="1432091" y="602098"/>
                              <a:ext cx="2265680" cy="3003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152E40" w14:textId="77777777" w:rsidR="00895AC6" w:rsidRPr="00902F8C" w:rsidRDefault="00895AC6" w:rsidP="00895AC6">
                                <w:pPr>
                                  <w:rPr>
                                    <w:rFonts w:ascii="Sylfaen" w:hAnsi="Sylfaen"/>
                                    <w:sz w:val="18"/>
                                    <w:szCs w:val="18"/>
                                  </w:rPr>
                                </w:pPr>
                                <w:r w:rsidRPr="00941597">
                                  <w:rPr>
                                    <w:rFonts w:ascii="Sylfaen" w:hAnsi="Sylfaen"/>
                                    <w:sz w:val="18"/>
                                    <w:szCs w:val="18"/>
                                  </w:rPr>
                                  <w:t>1570048872108700</w:t>
                                </w:r>
                              </w:p>
                              <w:p w14:paraId="14805D2A" w14:textId="7708BBAF" w:rsidR="00DB5508" w:rsidRPr="00902F8C" w:rsidRDefault="00DB5508">
                                <w:pPr>
                                  <w:rPr>
                                    <w:rFonts w:ascii="Sylfaen" w:hAnsi="Sylfaen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3662" name="Text Box 4"/>
                          <wps:cNvSpPr txBox="1"/>
                          <wps:spPr>
                            <a:xfrm>
                              <a:off x="1319550" y="146304"/>
                              <a:ext cx="2501152" cy="328595"/>
                            </a:xfrm>
                            <a:prstGeom prst="rect">
                              <a:avLst/>
                            </a:prstGeom>
                            <a:noFill/>
                            <a:ln w="63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82D6CC" w14:textId="77777777" w:rsidR="00DB5508" w:rsidRDefault="00DB550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6187725" name="Text Box 4"/>
                          <wps:cNvSpPr txBox="1"/>
                          <wps:spPr>
                            <a:xfrm>
                              <a:off x="0" y="151931"/>
                              <a:ext cx="1323280" cy="3285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dk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770EFA" w14:textId="77777777" w:rsidR="00DB5508" w:rsidRDefault="00DB5508" w:rsidP="00902F8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64361071" name="Text Box 3"/>
                          <wps:cNvSpPr txBox="1"/>
                          <wps:spPr>
                            <a:xfrm>
                              <a:off x="109728" y="5627"/>
                              <a:ext cx="584174" cy="260719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864F82" w14:textId="77777777" w:rsidR="00DB5508" w:rsidRPr="007F746A" w:rsidRDefault="00DB5508">
                                <w:pPr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</w:pPr>
                                <w:proofErr w:type="spellStart"/>
                                <w:r w:rsidRPr="007F746A"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  <w:t>գումար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0079714" name="Text Box 3"/>
                          <wps:cNvSpPr txBox="1"/>
                          <wps:spPr>
                            <a:xfrm>
                              <a:off x="1423651" y="0"/>
                              <a:ext cx="1166442" cy="260719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A4FB08" w14:textId="77777777" w:rsidR="00DB5508" w:rsidRPr="007F746A" w:rsidRDefault="00DB5508">
                                <w:pPr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</w:pPr>
                                <w:proofErr w:type="spellStart"/>
                                <w:r w:rsidRPr="007F746A"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  <w:t>գումարը</w:t>
                                </w:r>
                                <w:proofErr w:type="spellEnd"/>
                                <w:r w:rsidRPr="007F746A"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  <w:t xml:space="preserve"> </w:t>
                                </w:r>
                                <w:proofErr w:type="spellStart"/>
                                <w:r w:rsidRPr="007F746A">
                                  <w:rPr>
                                    <w:rFonts w:ascii="Sylfaen" w:hAnsi="Sylfaen"/>
                                    <w:sz w:val="15"/>
                                    <w:szCs w:val="15"/>
                                  </w:rPr>
                                  <w:t>բառերով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62F763F" id="_x0000_s1047" style="position:absolute;left:0;text-align:left;margin-left:-65.75pt;margin-top:186.75pt;width:624.6pt;height:216.9pt;z-index:251773440" coordsize="79324,27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">
                <v:line id="Straight Connector 1" o:spid="_x0000_s1048" style="position:absolute;flip:x;visibility:visible;mso-wrap-style:square" from="53,1497" to="368,27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" strokecolor="black [3200]" strokeweight=".5pt">
                  <v:shadow on="t" color="black" opacity="24903f" origin=",.5" offset="0,.55556mm"/>
                </v:line>
                <v:line id="Straight Connector 1" o:spid="_x0000_s1049" style="position:absolute;visibility:visible;mso-wrap-style:square" from="69401,1351" to="69435,27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" strokecolor="black [3200]" strokeweight=".5pt">
                  <v:shadow on="t" color="black" opacity="24903f" origin=",.5" offset="0,.55556mm"/>
                </v:line>
                <v:line id="Straight Connector 1" o:spid="_x0000_s1050" style="position:absolute;flip:x;visibility:visible;mso-wrap-style:square" from="0,27539" to="69373,27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" strokecolor="black [3200]" strokeweight=".5pt">
                  <v:shadow on="t" color="black" opacity="24903f" origin=",.5" offset="0,.55556mm"/>
                </v:line>
                <v:line id="Straight Connector 1" o:spid="_x0000_s1051" style="position:absolute;flip:x;visibility:visible;mso-wrap-style:square" from="365,1497" to="22215,14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" strokecolor="black [3200]" strokeweight=".5pt">
                  <v:shadow on="t" color="black" opacity="24903f" origin=",.5" offset="0,.55556mm"/>
                </v:line>
                <v:line id="Straight Connector 1" o:spid="_x0000_s1052" style="position:absolute;flip:x;visibility:visible;mso-wrap-style:square" from="48461,1278" to="69594,1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" strokecolor="black [3200]" strokeweight=".5pt">
                  <v:shadow on="t" color="black" opacity="24903f" origin=",.5" offset="0,.55556mm"/>
                </v:line>
                <v:shape id="_x0000_s1053" type="#_x0000_t202" style="position:absolute;left:23520;width:24879;height:30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" filled="f" stroked="f" strokeweight=".5pt">
                  <v:textbox>
                    <w:txbxContent>
                      <w:p w14:paraId="54A6CE5F" w14:textId="77777777" w:rsidR="00DB5508" w:rsidRPr="00902F8C" w:rsidRDefault="00DB5508">
                        <w:pPr>
                          <w:rPr>
                            <w:rFonts w:ascii="Sylfaen" w:hAnsi="Sylfae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/>
                            <w:sz w:val="20"/>
                            <w:szCs w:val="20"/>
                          </w:rPr>
                          <w:t>ԱՆ</w:t>
                        </w:r>
                        <w:r w:rsidRPr="00902F8C">
                          <w:rPr>
                            <w:rFonts w:ascii="Sylfaen" w:hAnsi="Sylfaen"/>
                            <w:sz w:val="20"/>
                            <w:szCs w:val="20"/>
                          </w:rPr>
                          <w:t xml:space="preserve">ԿԱՆԽԻԿ ՄՈՒՏՔԻ </w:t>
                        </w:r>
                        <w:r>
                          <w:rPr>
                            <w:rFonts w:ascii="Sylfaen" w:hAnsi="Sylfaen"/>
                            <w:sz w:val="20"/>
                            <w:szCs w:val="20"/>
                          </w:rPr>
                          <w:t>ԱՆԴՈՐՐԱԳԻՐ</w:t>
                        </w:r>
                      </w:p>
                    </w:txbxContent>
                  </v:textbox>
                </v:shape>
                <v:shape id="_x0000_s1054" type="#_x0000_t202" style="position:absolute;left:916;top:1828;width:20609;height:3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" filled="f" stroked="f" strokeweight=".5pt">
                  <v:textbox>
                    <w:txbxContent>
                      <w:p w14:paraId="1E47FBF0" w14:textId="77777777" w:rsidR="00DB5508" w:rsidRPr="00902F8C" w:rsidRDefault="00DB5508">
                        <w:pPr>
                          <w:rPr>
                            <w:rFonts w:ascii="Sylfaen" w:hAnsi="Sylfae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ylfaen" w:hAnsi="Sylfaen"/>
                            <w:sz w:val="18"/>
                            <w:szCs w:val="18"/>
                          </w:rPr>
                          <w:t xml:space="preserve">«ԱԿՐԵԴԻՏ» ՎՄ ՍՊԸ  </w:t>
                        </w:r>
                      </w:p>
                    </w:txbxContent>
                  </v:textbox>
                </v:shape>
                <v:shape id="_x0000_s1055" type="#_x0000_t202" style="position:absolute;left:56658;top:1755;width:22666;height:3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" filled="f" stroked="f" strokeweight=".5pt">
                  <v:textbox>
                    <w:txbxContent>
                      <w:p w14:paraId="4A98EF78" w14:textId="77777777" w:rsidR="00DB5508" w:rsidRPr="00902F8C" w:rsidRDefault="00DB5508">
                        <w:pPr>
                          <w:rPr>
                            <w:rFonts w:ascii="Sylfaen" w:hAnsi="Sylfae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ylfaen" w:hAnsi="Sylfaen"/>
                            <w:sz w:val="18"/>
                            <w:szCs w:val="18"/>
                          </w:rPr>
                          <w:t>ՀԱՄԱՐ՝ XX_XXXXX</w:t>
                        </w:r>
                      </w:p>
                    </w:txbxContent>
                  </v:textbox>
                </v:shape>
                <v:shape id="_x0000_s1056" type="#_x0000_t202" style="position:absolute;left:51171;top:23993;width:20606;height:3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" filled="f" stroked="f" strokeweight=".5pt">
                  <v:textbox>
                    <w:txbxContent>
                      <w:p w14:paraId="68279ACB" w14:textId="75B30A68" w:rsidR="00DB5508" w:rsidRPr="00902F8C" w:rsidRDefault="00DB5508">
                        <w:pPr>
                          <w:rPr>
                            <w:rFonts w:ascii="Sylfaen" w:hAnsi="Sylfaen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Sylfaen" w:hAnsi="Sylfaen"/>
                            <w:sz w:val="18"/>
                            <w:szCs w:val="18"/>
                          </w:rPr>
                          <w:t>Ամսաթիվ</w:t>
                        </w:r>
                        <w:proofErr w:type="spellEnd"/>
                        <w:r>
                          <w:rPr>
                            <w:rFonts w:ascii="Sylfaen" w:hAnsi="Sylfaen"/>
                            <w:sz w:val="18"/>
                            <w:szCs w:val="18"/>
                          </w:rPr>
                          <w:t xml:space="preserve">՝ </w:t>
                        </w:r>
                        <w:r w:rsidR="00895AC6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>${date}</w:t>
                        </w:r>
                      </w:p>
                    </w:txbxContent>
                  </v:textbox>
                </v:shape>
                <v:shape id="_x0000_s1057" type="#_x0000_t202" style="position:absolute;left:51171;top:22091;width:11321;height:3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" filled="f" stroked="f" strokeweight=".5pt">
                  <v:textbox>
                    <w:txbxContent>
                      <w:p w14:paraId="526A5388" w14:textId="77777777" w:rsidR="00DB5508" w:rsidRPr="00902F8C" w:rsidRDefault="00DB5508">
                        <w:pPr>
                          <w:rPr>
                            <w:rFonts w:ascii="Sylfaen" w:hAnsi="Sylfae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ylfaen" w:hAnsi="Sylfaen"/>
                            <w:sz w:val="18"/>
                            <w:szCs w:val="18"/>
                          </w:rPr>
                          <w:t>Կ. Տ.</w:t>
                        </w:r>
                      </w:p>
                    </w:txbxContent>
                  </v:textbox>
                </v:shape>
                <v:group id="Group 19" o:spid="_x0000_s1058" style="position:absolute;left:31128;top:5705;width:38258;height:9025" coordsize="38258,9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">
                  <v:shape id="Text Box 4" o:spid="_x0000_s1059" type="#_x0000_t202" style="position:absolute;left:13251;top:4783;width:25007;height:3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" filled="f" strokecolor="black [3200]" strokeweight=".5pt">
                    <v:textbox>
                      <w:txbxContent>
                        <w:p w14:paraId="541376ED" w14:textId="77777777" w:rsidR="00DB5508" w:rsidRDefault="00DB5508"/>
                      </w:txbxContent>
                    </v:textbox>
                  </v:shape>
                  <v:shape id="_x0000_s1060" type="#_x0000_t202" style="position:absolute;left:15390;top:5036;width:6336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" fillcolor="white [3212]" stroked="f" strokeweight=".5pt">
                    <v:textbox inset="0,0,0,0">
                      <w:txbxContent>
                        <w:p w14:paraId="09C638DE" w14:textId="77777777" w:rsidR="00DB5508" w:rsidRPr="007F746A" w:rsidRDefault="00DB5508" w:rsidP="00DB5508">
                          <w:pPr>
                            <w:spacing w:after="0" w:line="240" w:lineRule="auto"/>
                            <w:rPr>
                              <w:rFonts w:ascii="Sylfaen" w:hAnsi="Sylfaen"/>
                              <w:sz w:val="15"/>
                              <w:szCs w:val="15"/>
                            </w:rPr>
                          </w:pPr>
                          <w:proofErr w:type="spellStart"/>
                          <w:r>
                            <w:rPr>
                              <w:rFonts w:ascii="Sylfaen" w:hAnsi="Sylfaen"/>
                              <w:sz w:val="15"/>
                              <w:szCs w:val="15"/>
                            </w:rPr>
                            <w:t>հաշվեհամար</w:t>
                          </w:r>
                          <w:proofErr w:type="spellEnd"/>
                        </w:p>
                      </w:txbxContent>
                    </v:textbox>
                  </v:shape>
                  <v:shape id="_x0000_s1061" type="#_x0000_t202" style="position:absolute;left:14320;top:6020;width:22657;height:3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" filled="f" stroked="f" strokeweight=".5pt">
                    <v:textbox>
                      <w:txbxContent>
                        <w:p w14:paraId="25152E40" w14:textId="77777777" w:rsidR="00895AC6" w:rsidRPr="00902F8C" w:rsidRDefault="00895AC6" w:rsidP="00895AC6">
                          <w:pPr>
                            <w:rPr>
                              <w:rFonts w:ascii="Sylfaen" w:hAnsi="Sylfaen"/>
                              <w:sz w:val="18"/>
                              <w:szCs w:val="18"/>
                            </w:rPr>
                          </w:pPr>
                          <w:r w:rsidRPr="00941597">
                            <w:rPr>
                              <w:rFonts w:ascii="Sylfaen" w:hAnsi="Sylfaen"/>
                              <w:sz w:val="18"/>
                              <w:szCs w:val="18"/>
                            </w:rPr>
                            <w:t>1570048872108700</w:t>
                          </w:r>
                        </w:p>
                        <w:p w14:paraId="14805D2A" w14:textId="7708BBAF" w:rsidR="00DB5508" w:rsidRPr="00902F8C" w:rsidRDefault="00DB5508">
                          <w:pPr>
                            <w:rPr>
                              <w:rFonts w:ascii="Sylfaen" w:hAnsi="Sylfaen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Text Box 4" o:spid="_x0000_s1062" type="#_x0000_t202" style="position:absolute;left:13195;top:1463;width:25012;height:3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" filled="f" strokecolor="black [3200]" strokeweight=".5pt">
                    <v:textbox>
                      <w:txbxContent>
                        <w:p w14:paraId="1B82D6CC" w14:textId="77777777" w:rsidR="00DB5508" w:rsidRDefault="00DB5508"/>
                      </w:txbxContent>
                    </v:textbox>
                  </v:shape>
                  <v:shape id="Text Box 4" o:spid="_x0000_s1063" type="#_x0000_t202" style="position:absolute;top:1519;width:13232;height:3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" filled="f" strokecolor="black [3200]" strokeweight=".5pt">
                    <v:textbox>
                      <w:txbxContent>
                        <w:p w14:paraId="05770EFA" w14:textId="77777777" w:rsidR="00DB5508" w:rsidRDefault="00DB5508" w:rsidP="00902F8C"/>
                      </w:txbxContent>
                    </v:textbox>
                  </v:shape>
                  <v:shape id="_x0000_s1064" type="#_x0000_t202" style="position:absolute;left:1097;top:56;width:5842;height:2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" fillcolor="white [3212]" stroked="f" strokeweight=".5pt">
                    <v:textbox>
                      <w:txbxContent>
                        <w:p w14:paraId="43864F82" w14:textId="77777777" w:rsidR="00DB5508" w:rsidRPr="007F746A" w:rsidRDefault="00DB5508">
                          <w:pPr>
                            <w:rPr>
                              <w:rFonts w:ascii="Sylfaen" w:hAnsi="Sylfaen"/>
                              <w:sz w:val="15"/>
                              <w:szCs w:val="15"/>
                            </w:rPr>
                          </w:pPr>
                          <w:proofErr w:type="spellStart"/>
                          <w:r w:rsidRPr="007F746A">
                            <w:rPr>
                              <w:rFonts w:ascii="Sylfaen" w:hAnsi="Sylfaen"/>
                              <w:sz w:val="15"/>
                              <w:szCs w:val="15"/>
                            </w:rPr>
                            <w:t>գումար</w:t>
                          </w:r>
                          <w:proofErr w:type="spellEnd"/>
                        </w:p>
                      </w:txbxContent>
                    </v:textbox>
                  </v:shape>
                  <v:shape id="_x0000_s1065" type="#_x0000_t202" style="position:absolute;left:14236;width:11664;height:2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" fillcolor="white [3212]" stroked="f" strokeweight=".5pt">
                    <v:textbox>
                      <w:txbxContent>
                        <w:p w14:paraId="12A4FB08" w14:textId="77777777" w:rsidR="00DB5508" w:rsidRPr="007F746A" w:rsidRDefault="00DB5508">
                          <w:pPr>
                            <w:rPr>
                              <w:rFonts w:ascii="Sylfaen" w:hAnsi="Sylfaen"/>
                              <w:sz w:val="15"/>
                              <w:szCs w:val="15"/>
                            </w:rPr>
                          </w:pPr>
                          <w:proofErr w:type="spellStart"/>
                          <w:r w:rsidRPr="007F746A">
                            <w:rPr>
                              <w:rFonts w:ascii="Sylfaen" w:hAnsi="Sylfaen"/>
                              <w:sz w:val="15"/>
                              <w:szCs w:val="15"/>
                            </w:rPr>
                            <w:t>գումարը</w:t>
                          </w:r>
                          <w:proofErr w:type="spellEnd"/>
                          <w:r w:rsidRPr="007F746A">
                            <w:rPr>
                              <w:rFonts w:ascii="Sylfaen" w:hAnsi="Sylfaen"/>
                              <w:sz w:val="15"/>
                              <w:szCs w:val="15"/>
                            </w:rPr>
                            <w:t xml:space="preserve"> </w:t>
                          </w:r>
                          <w:proofErr w:type="spellStart"/>
                          <w:r w:rsidRPr="007F746A">
                            <w:rPr>
                              <w:rFonts w:ascii="Sylfaen" w:hAnsi="Sylfaen"/>
                              <w:sz w:val="15"/>
                              <w:szCs w:val="15"/>
                            </w:rPr>
                            <w:t>բառերով</w:t>
                          </w:r>
                          <w:proofErr w:type="spellEnd"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DB550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1582A0D1" wp14:editId="10A97613">
                <wp:simplePos x="0" y="0"/>
                <wp:positionH relativeFrom="column">
                  <wp:posOffset>2414906</wp:posOffset>
                </wp:positionH>
                <wp:positionV relativeFrom="paragraph">
                  <wp:posOffset>100226</wp:posOffset>
                </wp:positionV>
                <wp:extent cx="2266213" cy="300683"/>
                <wp:effectExtent l="0" t="0" r="0" b="0"/>
                <wp:wrapNone/>
                <wp:docPr id="110651291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213" cy="3006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F34D5A" w14:textId="410FAAD9" w:rsidR="00DB5508" w:rsidRPr="00902F8C" w:rsidRDefault="00205433">
                            <w:pPr>
                              <w:rPr>
                                <w:rFonts w:ascii="Sylfaen" w:hAnsi="Sylfae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ylfaen" w:hAnsi="Sylfaen"/>
                                <w:sz w:val="18"/>
                                <w:szCs w:val="18"/>
                              </w:rPr>
                              <w:t>${amount1}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2A0D1" id="_x0000_s1066" type="#_x0000_t202" style="position:absolute;left:0;text-align:left;margin-left:190.15pt;margin-top:7.9pt;width:178.45pt;height:23.7pt;z-index:25177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" filled="f" stroked="f" strokeweight=".5pt">
                <v:textbox>
                  <w:txbxContent>
                    <w:p w14:paraId="72F34D5A" w14:textId="410FAAD9" w:rsidR="00DB5508" w:rsidRPr="00902F8C" w:rsidRDefault="00205433">
                      <w:pPr>
                        <w:rPr>
                          <w:rFonts w:ascii="Sylfaen" w:hAnsi="Sylfaen"/>
                          <w:sz w:val="18"/>
                          <w:szCs w:val="18"/>
                        </w:rPr>
                      </w:pPr>
                      <w:r>
                        <w:rPr>
                          <w:rFonts w:ascii="Sylfaen" w:hAnsi="Sylfaen"/>
                          <w:sz w:val="18"/>
                          <w:szCs w:val="18"/>
                        </w:rPr>
                        <w:t>${amount1}</w:t>
                      </w:r>
                    </w:p>
                  </w:txbxContent>
                </v:textbox>
              </v:shape>
            </w:pict>
          </mc:Fallback>
        </mc:AlternateContent>
      </w:r>
      <w:r w:rsidR="00DB550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310CB9DE" wp14:editId="50235E9D">
                <wp:simplePos x="0" y="0"/>
                <wp:positionH relativeFrom="column">
                  <wp:posOffset>3739490</wp:posOffset>
                </wp:positionH>
                <wp:positionV relativeFrom="paragraph">
                  <wp:posOffset>100226</wp:posOffset>
                </wp:positionV>
                <wp:extent cx="2266213" cy="300683"/>
                <wp:effectExtent l="0" t="0" r="0" b="0"/>
                <wp:wrapNone/>
                <wp:docPr id="182873871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213" cy="3006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0B4AD2" w14:textId="1016E797" w:rsidR="00DB5508" w:rsidRPr="00902F8C" w:rsidRDefault="00205433">
                            <w:pPr>
                              <w:rPr>
                                <w:rFonts w:ascii="Sylfaen" w:hAnsi="Sylfae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ylfaen" w:hAnsi="Sylfaen"/>
                                <w:sz w:val="18"/>
                                <w:szCs w:val="18"/>
                              </w:rPr>
                              <w:t>${amout1_text}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CB9DE" id="_x0000_s1067" type="#_x0000_t202" style="position:absolute;left:0;text-align:left;margin-left:294.45pt;margin-top:7.9pt;width:178.45pt;height:23.7pt;z-index:2517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" filled="f" stroked="f" strokeweight=".5pt">
                <v:textbox>
                  <w:txbxContent>
                    <w:p w14:paraId="360B4AD2" w14:textId="1016E797" w:rsidR="00DB5508" w:rsidRPr="00902F8C" w:rsidRDefault="00205433">
                      <w:pPr>
                        <w:rPr>
                          <w:rFonts w:ascii="Sylfaen" w:hAnsi="Sylfaen"/>
                          <w:sz w:val="18"/>
                          <w:szCs w:val="18"/>
                        </w:rPr>
                      </w:pPr>
                      <w:r>
                        <w:rPr>
                          <w:rFonts w:ascii="Sylfaen" w:hAnsi="Sylfaen"/>
                          <w:sz w:val="18"/>
                          <w:szCs w:val="18"/>
                        </w:rPr>
                        <w:t>${amout1_text}</w:t>
                      </w:r>
                    </w:p>
                  </w:txbxContent>
                </v:textbox>
              </v:shape>
            </w:pict>
          </mc:Fallback>
        </mc:AlternateContent>
      </w:r>
      <w:r w:rsidR="00DB5508">
        <w:rPr>
          <w:rFonts w:ascii="Sylfaen" w:hAnsi="Sylfaen"/>
          <w:noProof/>
          <w:sz w:val="20"/>
          <w:szCs w:val="20"/>
        </w:rPr>
        <w:t>Մուտքագրող</w:t>
      </w:r>
      <w:r w:rsidR="00902F8C" w:rsidRPr="00902F8C">
        <w:rPr>
          <w:rFonts w:ascii="Sylfaen" w:hAnsi="Sylfaen"/>
          <w:sz w:val="21"/>
          <w:szCs w:val="21"/>
        </w:rPr>
        <w:t xml:space="preserve"> </w:t>
      </w:r>
      <w:r w:rsidR="00902F8C">
        <w:rPr>
          <w:rFonts w:ascii="Sylfaen" w:hAnsi="Sylfaen"/>
          <w:sz w:val="20"/>
          <w:szCs w:val="20"/>
        </w:rPr>
        <w:br/>
        <w:t xml:space="preserve">  </w:t>
      </w:r>
      <w:r w:rsidRPr="00895AC6">
        <w:rPr>
          <w:rFonts w:ascii="Sylfaen" w:hAnsi="Sylfaen"/>
          <w:b/>
          <w:bCs/>
          <w:i/>
          <w:iCs/>
          <w:sz w:val="20"/>
          <w:szCs w:val="20"/>
        </w:rPr>
        <w:t xml:space="preserve">  ${client}</w:t>
      </w:r>
      <w:r w:rsidR="00902F8C">
        <w:rPr>
          <w:rFonts w:ascii="Sylfaen" w:hAnsi="Sylfaen"/>
          <w:b/>
          <w:bCs/>
          <w:i/>
          <w:iCs/>
          <w:sz w:val="20"/>
          <w:szCs w:val="20"/>
        </w:rPr>
        <w:br/>
      </w:r>
      <w:proofErr w:type="spellStart"/>
      <w:r w:rsidR="00902F8C" w:rsidRPr="00902F8C">
        <w:rPr>
          <w:rFonts w:ascii="Sylfaen" w:hAnsi="Sylfaen"/>
          <w:sz w:val="20"/>
          <w:szCs w:val="20"/>
        </w:rPr>
        <w:t>Պայմանագրի</w:t>
      </w:r>
      <w:proofErr w:type="spellEnd"/>
      <w:r w:rsidR="00902F8C" w:rsidRPr="00902F8C">
        <w:rPr>
          <w:rFonts w:ascii="Sylfaen" w:hAnsi="Sylfaen"/>
          <w:sz w:val="20"/>
          <w:szCs w:val="20"/>
        </w:rPr>
        <w:t xml:space="preserve"> N </w:t>
      </w:r>
      <w:r w:rsidR="00902F8C">
        <w:rPr>
          <w:rFonts w:ascii="Sylfaen" w:hAnsi="Sylfaen"/>
        </w:rPr>
        <w:br/>
      </w:r>
      <w:r w:rsidRPr="00895AC6">
        <w:rPr>
          <w:rFonts w:ascii="Sylfaen" w:hAnsi="Sylfaen"/>
          <w:b/>
          <w:bCs/>
          <w:i/>
          <w:iCs/>
          <w:lang w:val="en-GB"/>
        </w:rPr>
        <w:t>${</w:t>
      </w:r>
      <w:r w:rsidR="00595F03">
        <w:rPr>
          <w:rFonts w:ascii="Sylfaen" w:hAnsi="Sylfaen"/>
          <w:b/>
          <w:bCs/>
          <w:i/>
          <w:iCs/>
          <w:lang w:val="en-GB"/>
        </w:rPr>
        <w:t>order</w:t>
      </w:r>
      <w:r w:rsidRPr="00895AC6">
        <w:rPr>
          <w:rFonts w:ascii="Sylfaen" w:hAnsi="Sylfaen"/>
          <w:b/>
          <w:bCs/>
          <w:i/>
          <w:iCs/>
          <w:lang w:val="en-GB"/>
        </w:rPr>
        <w:t>}</w:t>
      </w:r>
      <w:r w:rsidR="00902F8C">
        <w:rPr>
          <w:rFonts w:ascii="Sylfaen" w:hAnsi="Sylfaen"/>
          <w:i/>
          <w:iCs/>
        </w:rPr>
        <w:br/>
      </w:r>
      <w:proofErr w:type="spellStart"/>
      <w:r w:rsidR="00902F8C" w:rsidRPr="00902F8C">
        <w:rPr>
          <w:rFonts w:ascii="Sylfaen" w:hAnsi="Sylfaen"/>
          <w:sz w:val="20"/>
          <w:szCs w:val="20"/>
        </w:rPr>
        <w:t>Նպատակ</w:t>
      </w:r>
      <w:proofErr w:type="spellEnd"/>
      <w:r w:rsidR="00902F8C" w:rsidRPr="00902F8C">
        <w:rPr>
          <w:rFonts w:ascii="Sylfaen" w:hAnsi="Sylfaen"/>
          <w:sz w:val="20"/>
          <w:szCs w:val="20"/>
        </w:rPr>
        <w:t xml:space="preserve"> </w:t>
      </w:r>
      <w:r w:rsidR="00902F8C">
        <w:rPr>
          <w:rFonts w:ascii="Sylfaen" w:hAnsi="Sylfaen"/>
        </w:rPr>
        <w:br/>
        <w:t xml:space="preserve">  </w:t>
      </w:r>
      <w:proofErr w:type="spellStart"/>
      <w:r w:rsidR="00902F8C" w:rsidRPr="004D44CE">
        <w:rPr>
          <w:rFonts w:ascii="Sylfaen" w:hAnsi="Sylfaen"/>
          <w:b/>
          <w:bCs/>
          <w:i/>
          <w:iCs/>
        </w:rPr>
        <w:t>Հերթական</w:t>
      </w:r>
      <w:proofErr w:type="spellEnd"/>
      <w:r w:rsidR="00902F8C" w:rsidRPr="004D44CE">
        <w:rPr>
          <w:rFonts w:ascii="Sylfaen" w:hAnsi="Sylfaen"/>
          <w:b/>
          <w:bCs/>
          <w:i/>
          <w:iCs/>
        </w:rPr>
        <w:t xml:space="preserve"> </w:t>
      </w:r>
      <w:proofErr w:type="spellStart"/>
      <w:r w:rsidR="00902F8C" w:rsidRPr="004D44CE">
        <w:rPr>
          <w:rFonts w:ascii="Sylfaen" w:hAnsi="Sylfaen"/>
          <w:b/>
          <w:bCs/>
          <w:i/>
          <w:iCs/>
        </w:rPr>
        <w:t>վճարում</w:t>
      </w:r>
      <w:proofErr w:type="spellEnd"/>
      <w:r w:rsidR="00902F8C">
        <w:rPr>
          <w:rFonts w:ascii="Sylfaen" w:hAnsi="Sylfaen"/>
          <w:i/>
          <w:iCs/>
        </w:rPr>
        <w:t xml:space="preserve"> </w:t>
      </w:r>
      <w:r w:rsidR="00902F8C">
        <w:rPr>
          <w:rFonts w:ascii="Sylfaen" w:hAnsi="Sylfaen"/>
          <w:i/>
          <w:iCs/>
        </w:rPr>
        <w:br/>
      </w:r>
      <w:proofErr w:type="spellStart"/>
      <w:r w:rsidR="00902F8C" w:rsidRPr="00902F8C">
        <w:rPr>
          <w:rFonts w:ascii="Sylfaen" w:hAnsi="Sylfaen"/>
          <w:sz w:val="20"/>
          <w:szCs w:val="20"/>
        </w:rPr>
        <w:t>Հիմք</w:t>
      </w:r>
      <w:proofErr w:type="spellEnd"/>
      <w:r w:rsidR="00902F8C">
        <w:rPr>
          <w:rFonts w:ascii="Sylfaen" w:hAnsi="Sylfaen"/>
        </w:rPr>
        <w:br/>
        <w:t xml:space="preserve">  </w:t>
      </w:r>
      <w:proofErr w:type="spellStart"/>
      <w:r w:rsidR="00DB5508">
        <w:rPr>
          <w:rFonts w:ascii="Sylfaen" w:hAnsi="Sylfaen"/>
          <w:b/>
          <w:bCs/>
          <w:i/>
          <w:iCs/>
        </w:rPr>
        <w:t>Բանկային</w:t>
      </w:r>
      <w:proofErr w:type="spellEnd"/>
      <w:r w:rsidR="00DB5508">
        <w:rPr>
          <w:rFonts w:ascii="Sylfaen" w:hAnsi="Sylfaen"/>
          <w:b/>
          <w:bCs/>
          <w:i/>
          <w:iCs/>
        </w:rPr>
        <w:t xml:space="preserve"> </w:t>
      </w:r>
      <w:proofErr w:type="spellStart"/>
      <w:r w:rsidR="00DB5508">
        <w:rPr>
          <w:rFonts w:ascii="Sylfaen" w:hAnsi="Sylfaen"/>
          <w:b/>
          <w:bCs/>
          <w:i/>
          <w:iCs/>
        </w:rPr>
        <w:t>քաղվածք</w:t>
      </w:r>
      <w:proofErr w:type="spellEnd"/>
      <w:r w:rsidR="00902F8C">
        <w:rPr>
          <w:rFonts w:ascii="Sylfaen" w:hAnsi="Sylfaen"/>
          <w:i/>
          <w:iCs/>
        </w:rPr>
        <w:br/>
      </w:r>
      <w:r w:rsidR="00902F8C">
        <w:rPr>
          <w:rFonts w:ascii="Sylfaen" w:hAnsi="Sylfaen"/>
          <w:sz w:val="20"/>
          <w:szCs w:val="20"/>
        </w:rPr>
        <w:br/>
      </w:r>
      <w:proofErr w:type="spellStart"/>
      <w:r w:rsidR="00902F8C">
        <w:rPr>
          <w:rFonts w:ascii="Sylfaen" w:hAnsi="Sylfaen"/>
          <w:sz w:val="20"/>
          <w:szCs w:val="20"/>
        </w:rPr>
        <w:t>Կատարող</w:t>
      </w:r>
      <w:proofErr w:type="spellEnd"/>
      <w:r w:rsidR="00902F8C">
        <w:rPr>
          <w:rFonts w:ascii="Sylfaen" w:hAnsi="Sylfaen"/>
          <w:sz w:val="20"/>
          <w:szCs w:val="20"/>
        </w:rPr>
        <w:t xml:space="preserve">՝ </w:t>
      </w:r>
      <w:proofErr w:type="spellStart"/>
      <w:r w:rsidR="00902F8C">
        <w:rPr>
          <w:rFonts w:ascii="Sylfaen" w:hAnsi="Sylfaen"/>
          <w:sz w:val="20"/>
          <w:szCs w:val="20"/>
        </w:rPr>
        <w:t>Սոնա</w:t>
      </w:r>
      <w:proofErr w:type="spellEnd"/>
      <w:r w:rsidR="00902F8C">
        <w:rPr>
          <w:rFonts w:ascii="Sylfaen" w:hAnsi="Sylfaen"/>
          <w:sz w:val="20"/>
          <w:szCs w:val="20"/>
        </w:rPr>
        <w:t xml:space="preserve"> </w:t>
      </w:r>
      <w:proofErr w:type="spellStart"/>
      <w:r w:rsidR="00902F8C">
        <w:rPr>
          <w:rFonts w:ascii="Sylfaen" w:hAnsi="Sylfaen"/>
          <w:sz w:val="20"/>
          <w:szCs w:val="20"/>
        </w:rPr>
        <w:t>Մինասյան</w:t>
      </w:r>
      <w:proofErr w:type="spellEnd"/>
      <w:r w:rsidR="00902F8C">
        <w:rPr>
          <w:rFonts w:ascii="Sylfaen" w:hAnsi="Sylfaen"/>
          <w:sz w:val="20"/>
          <w:szCs w:val="20"/>
        </w:rPr>
        <w:t xml:space="preserve">                         </w:t>
      </w:r>
      <w:r w:rsidR="00902F8C">
        <w:rPr>
          <w:rFonts w:ascii="Sylfaen" w:hAnsi="Sylfaen"/>
          <w:sz w:val="20"/>
          <w:szCs w:val="20"/>
        </w:rPr>
        <w:br/>
      </w:r>
      <w:r w:rsidR="00902F8C">
        <w:rPr>
          <w:rFonts w:ascii="Sylfaen" w:hAnsi="Sylfaen"/>
          <w:sz w:val="20"/>
          <w:szCs w:val="20"/>
        </w:rPr>
        <w:br/>
      </w:r>
      <w:r w:rsidR="00902F8C">
        <w:rPr>
          <w:rFonts w:ascii="Sylfaen" w:hAnsi="Sylfaen"/>
          <w:sz w:val="20"/>
          <w:szCs w:val="20"/>
        </w:rPr>
        <w:br/>
      </w:r>
      <w:r w:rsidR="00902F8C">
        <w:rPr>
          <w:rFonts w:ascii="Sylfaen" w:hAnsi="Sylfaen"/>
          <w:sz w:val="20"/>
          <w:szCs w:val="20"/>
        </w:rPr>
        <w:br/>
      </w:r>
      <w:r w:rsidR="00DB5508">
        <w:rPr>
          <w:rFonts w:ascii="Sylfaen" w:hAnsi="Sylfaen"/>
          <w:i/>
          <w:iCs/>
        </w:rPr>
        <w:br/>
      </w:r>
      <w:r w:rsidR="00DB5508">
        <w:rPr>
          <w:rFonts w:ascii="Sylfaen" w:hAnsi="Sylfaen"/>
          <w:i/>
          <w:iCs/>
        </w:rPr>
        <w:br/>
      </w:r>
      <w:r w:rsidR="00DB5508">
        <w:rPr>
          <w:rFonts w:ascii="Sylfaen" w:hAnsi="Sylfaen"/>
          <w:noProof/>
          <w:sz w:val="20"/>
          <w:szCs w:val="20"/>
        </w:rPr>
        <w:t>Մուտքագրող</w:t>
      </w:r>
      <w:r w:rsidR="00DB5508" w:rsidRPr="00902F8C">
        <w:rPr>
          <w:rFonts w:ascii="Sylfaen" w:hAnsi="Sylfaen"/>
          <w:sz w:val="21"/>
          <w:szCs w:val="21"/>
        </w:rPr>
        <w:t xml:space="preserve"> </w:t>
      </w:r>
      <w:r w:rsidR="00DB5508">
        <w:rPr>
          <w:rFonts w:ascii="Sylfaen" w:hAnsi="Sylfaen"/>
          <w:sz w:val="20"/>
          <w:szCs w:val="20"/>
        </w:rPr>
        <w:br/>
        <w:t xml:space="preserve">  </w:t>
      </w:r>
      <w:r>
        <w:rPr>
          <w:rFonts w:ascii="Sylfaen" w:hAnsi="Sylfaen"/>
          <w:sz w:val="20"/>
          <w:szCs w:val="20"/>
        </w:rPr>
        <w:t xml:space="preserve">  </w:t>
      </w:r>
      <w:r w:rsidRPr="00895AC6">
        <w:rPr>
          <w:rFonts w:ascii="Sylfaen" w:hAnsi="Sylfaen"/>
          <w:b/>
          <w:bCs/>
          <w:i/>
          <w:iCs/>
          <w:sz w:val="20"/>
          <w:szCs w:val="20"/>
        </w:rPr>
        <w:t xml:space="preserve">  ${</w:t>
      </w:r>
      <w:r w:rsidR="00C53BA7">
        <w:rPr>
          <w:rFonts w:ascii="Sylfaen" w:hAnsi="Sylfaen"/>
          <w:b/>
          <w:bCs/>
          <w:i/>
          <w:iCs/>
          <w:sz w:val="20"/>
          <w:szCs w:val="20"/>
        </w:rPr>
        <w:t>receiver</w:t>
      </w:r>
      <w:r w:rsidRPr="00895AC6">
        <w:rPr>
          <w:rFonts w:ascii="Sylfaen" w:hAnsi="Sylfaen"/>
          <w:b/>
          <w:bCs/>
          <w:i/>
          <w:iCs/>
          <w:sz w:val="20"/>
          <w:szCs w:val="20"/>
        </w:rPr>
        <w:t>}</w:t>
      </w:r>
      <w:r w:rsidR="00DB5508">
        <w:rPr>
          <w:rFonts w:ascii="Sylfaen" w:hAnsi="Sylfaen"/>
          <w:b/>
          <w:bCs/>
          <w:i/>
          <w:iCs/>
          <w:sz w:val="20"/>
          <w:szCs w:val="20"/>
        </w:rPr>
        <w:br/>
      </w:r>
      <w:proofErr w:type="spellStart"/>
      <w:r w:rsidR="00DB5508" w:rsidRPr="00902F8C">
        <w:rPr>
          <w:rFonts w:ascii="Sylfaen" w:hAnsi="Sylfaen"/>
          <w:sz w:val="20"/>
          <w:szCs w:val="20"/>
        </w:rPr>
        <w:t>Պայմանագրի</w:t>
      </w:r>
      <w:proofErr w:type="spellEnd"/>
      <w:r w:rsidR="00DB5508" w:rsidRPr="00902F8C">
        <w:rPr>
          <w:rFonts w:ascii="Sylfaen" w:hAnsi="Sylfaen"/>
          <w:sz w:val="20"/>
          <w:szCs w:val="20"/>
        </w:rPr>
        <w:t xml:space="preserve"> N </w:t>
      </w:r>
      <w:r w:rsidR="00DB5508">
        <w:rPr>
          <w:rFonts w:ascii="Sylfaen" w:hAnsi="Sylfaen"/>
        </w:rPr>
        <w:br/>
        <w:t xml:space="preserve">  </w:t>
      </w:r>
      <w:r w:rsidRPr="00895AC6">
        <w:rPr>
          <w:rFonts w:ascii="Sylfaen" w:hAnsi="Sylfaen"/>
          <w:b/>
          <w:bCs/>
          <w:i/>
          <w:iCs/>
          <w:lang w:val="en-GB"/>
        </w:rPr>
        <w:t>${</w:t>
      </w:r>
      <w:r w:rsidR="00595F03">
        <w:rPr>
          <w:rFonts w:ascii="Sylfaen" w:hAnsi="Sylfaen"/>
          <w:b/>
          <w:bCs/>
          <w:i/>
          <w:iCs/>
          <w:lang w:val="en-GB"/>
        </w:rPr>
        <w:t>order</w:t>
      </w:r>
      <w:r w:rsidRPr="00895AC6">
        <w:rPr>
          <w:rFonts w:ascii="Sylfaen" w:hAnsi="Sylfaen"/>
          <w:b/>
          <w:bCs/>
          <w:i/>
          <w:iCs/>
          <w:lang w:val="en-GB"/>
        </w:rPr>
        <w:t>}</w:t>
      </w:r>
      <w:r w:rsidR="00DB5508">
        <w:rPr>
          <w:rFonts w:ascii="Sylfaen" w:hAnsi="Sylfaen"/>
          <w:i/>
          <w:iCs/>
        </w:rPr>
        <w:br/>
      </w:r>
      <w:proofErr w:type="spellStart"/>
      <w:r w:rsidR="00DB5508" w:rsidRPr="00902F8C">
        <w:rPr>
          <w:rFonts w:ascii="Sylfaen" w:hAnsi="Sylfaen"/>
          <w:sz w:val="20"/>
          <w:szCs w:val="20"/>
        </w:rPr>
        <w:t>Նպատակ</w:t>
      </w:r>
      <w:proofErr w:type="spellEnd"/>
      <w:r w:rsidR="00DB5508" w:rsidRPr="00902F8C">
        <w:rPr>
          <w:rFonts w:ascii="Sylfaen" w:hAnsi="Sylfaen"/>
          <w:sz w:val="20"/>
          <w:szCs w:val="20"/>
        </w:rPr>
        <w:t xml:space="preserve"> </w:t>
      </w:r>
      <w:r w:rsidR="00DB5508">
        <w:rPr>
          <w:rFonts w:ascii="Sylfaen" w:hAnsi="Sylfaen"/>
        </w:rPr>
        <w:br/>
        <w:t xml:space="preserve">  </w:t>
      </w:r>
      <w:proofErr w:type="spellStart"/>
      <w:r w:rsidR="00DB5508" w:rsidRPr="004D44CE">
        <w:rPr>
          <w:rFonts w:ascii="Sylfaen" w:hAnsi="Sylfaen"/>
          <w:b/>
          <w:bCs/>
          <w:i/>
          <w:iCs/>
        </w:rPr>
        <w:t>Հերթական</w:t>
      </w:r>
      <w:proofErr w:type="spellEnd"/>
      <w:r w:rsidR="00DB5508" w:rsidRPr="004D44CE">
        <w:rPr>
          <w:rFonts w:ascii="Sylfaen" w:hAnsi="Sylfaen"/>
          <w:b/>
          <w:bCs/>
          <w:i/>
          <w:iCs/>
        </w:rPr>
        <w:t xml:space="preserve"> </w:t>
      </w:r>
      <w:proofErr w:type="spellStart"/>
      <w:r w:rsidR="00DB5508" w:rsidRPr="004D44CE">
        <w:rPr>
          <w:rFonts w:ascii="Sylfaen" w:hAnsi="Sylfaen"/>
          <w:b/>
          <w:bCs/>
          <w:i/>
          <w:iCs/>
        </w:rPr>
        <w:t>վճարում</w:t>
      </w:r>
      <w:proofErr w:type="spellEnd"/>
      <w:r w:rsidR="00DB5508">
        <w:rPr>
          <w:rFonts w:ascii="Sylfaen" w:hAnsi="Sylfaen"/>
          <w:i/>
          <w:iCs/>
        </w:rPr>
        <w:t xml:space="preserve"> </w:t>
      </w:r>
      <w:r w:rsidR="00DB5508">
        <w:rPr>
          <w:rFonts w:ascii="Sylfaen" w:hAnsi="Sylfaen"/>
          <w:i/>
          <w:iCs/>
        </w:rPr>
        <w:br/>
      </w:r>
      <w:proofErr w:type="spellStart"/>
      <w:r w:rsidR="00DB5508" w:rsidRPr="00902F8C">
        <w:rPr>
          <w:rFonts w:ascii="Sylfaen" w:hAnsi="Sylfaen"/>
          <w:sz w:val="20"/>
          <w:szCs w:val="20"/>
        </w:rPr>
        <w:t>Հիմք</w:t>
      </w:r>
      <w:proofErr w:type="spellEnd"/>
      <w:r w:rsidR="00DB5508">
        <w:rPr>
          <w:rFonts w:ascii="Sylfaen" w:hAnsi="Sylfaen"/>
        </w:rPr>
        <w:br/>
        <w:t xml:space="preserve">  </w:t>
      </w:r>
      <w:proofErr w:type="spellStart"/>
      <w:r w:rsidR="00DB5508">
        <w:rPr>
          <w:rFonts w:ascii="Sylfaen" w:hAnsi="Sylfaen"/>
          <w:b/>
          <w:bCs/>
          <w:i/>
          <w:iCs/>
        </w:rPr>
        <w:t>Բանկային</w:t>
      </w:r>
      <w:proofErr w:type="spellEnd"/>
      <w:r w:rsidR="00DB5508">
        <w:rPr>
          <w:rFonts w:ascii="Sylfaen" w:hAnsi="Sylfaen"/>
          <w:b/>
          <w:bCs/>
          <w:i/>
          <w:iCs/>
        </w:rPr>
        <w:t xml:space="preserve"> </w:t>
      </w:r>
      <w:proofErr w:type="spellStart"/>
      <w:r w:rsidR="00DB5508">
        <w:rPr>
          <w:rFonts w:ascii="Sylfaen" w:hAnsi="Sylfaen"/>
          <w:b/>
          <w:bCs/>
          <w:i/>
          <w:iCs/>
        </w:rPr>
        <w:t>քաղվածք</w:t>
      </w:r>
      <w:proofErr w:type="spellEnd"/>
      <w:r w:rsidR="00DB5508">
        <w:rPr>
          <w:rFonts w:ascii="Sylfaen" w:hAnsi="Sylfaen"/>
          <w:i/>
          <w:iCs/>
        </w:rPr>
        <w:br/>
      </w:r>
      <w:r w:rsidR="00DB5508">
        <w:rPr>
          <w:rFonts w:ascii="Sylfaen" w:hAnsi="Sylfaen"/>
          <w:sz w:val="20"/>
          <w:szCs w:val="20"/>
        </w:rPr>
        <w:br/>
      </w:r>
      <w:proofErr w:type="spellStart"/>
      <w:r w:rsidR="00DB5508">
        <w:rPr>
          <w:rFonts w:ascii="Sylfaen" w:hAnsi="Sylfaen"/>
          <w:sz w:val="20"/>
          <w:szCs w:val="20"/>
        </w:rPr>
        <w:t>Կատարող</w:t>
      </w:r>
      <w:proofErr w:type="spellEnd"/>
      <w:r w:rsidR="00DB5508">
        <w:rPr>
          <w:rFonts w:ascii="Sylfaen" w:hAnsi="Sylfaen"/>
          <w:sz w:val="20"/>
          <w:szCs w:val="20"/>
        </w:rPr>
        <w:t xml:space="preserve">՝ </w:t>
      </w:r>
      <w:proofErr w:type="spellStart"/>
      <w:r w:rsidR="00DB5508">
        <w:rPr>
          <w:rFonts w:ascii="Sylfaen" w:hAnsi="Sylfaen"/>
          <w:sz w:val="20"/>
          <w:szCs w:val="20"/>
        </w:rPr>
        <w:t>Սոնա</w:t>
      </w:r>
      <w:proofErr w:type="spellEnd"/>
      <w:r w:rsidR="00DB5508">
        <w:rPr>
          <w:rFonts w:ascii="Sylfaen" w:hAnsi="Sylfaen"/>
          <w:sz w:val="20"/>
          <w:szCs w:val="20"/>
        </w:rPr>
        <w:t xml:space="preserve"> </w:t>
      </w:r>
      <w:proofErr w:type="spellStart"/>
      <w:r w:rsidR="00DB5508">
        <w:rPr>
          <w:rFonts w:ascii="Sylfaen" w:hAnsi="Sylfaen"/>
          <w:sz w:val="20"/>
          <w:szCs w:val="20"/>
        </w:rPr>
        <w:t>Մինասյան</w:t>
      </w:r>
      <w:proofErr w:type="spellEnd"/>
      <w:r w:rsidR="00DB5508">
        <w:rPr>
          <w:rFonts w:ascii="Sylfaen" w:hAnsi="Sylfaen"/>
          <w:sz w:val="20"/>
          <w:szCs w:val="20"/>
        </w:rPr>
        <w:t xml:space="preserve">                         </w:t>
      </w:r>
    </w:p>
    <w:sectPr w:rsidR="00B8160E" w:rsidRPr="00902F8C" w:rsidSect="002123D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9498833">
    <w:abstractNumId w:val="8"/>
  </w:num>
  <w:num w:numId="2" w16cid:durableId="1493831122">
    <w:abstractNumId w:val="6"/>
  </w:num>
  <w:num w:numId="3" w16cid:durableId="1795826412">
    <w:abstractNumId w:val="5"/>
  </w:num>
  <w:num w:numId="4" w16cid:durableId="2074890413">
    <w:abstractNumId w:val="4"/>
  </w:num>
  <w:num w:numId="5" w16cid:durableId="297229228">
    <w:abstractNumId w:val="7"/>
  </w:num>
  <w:num w:numId="6" w16cid:durableId="1594732">
    <w:abstractNumId w:val="3"/>
  </w:num>
  <w:num w:numId="7" w16cid:durableId="81685143">
    <w:abstractNumId w:val="2"/>
  </w:num>
  <w:num w:numId="8" w16cid:durableId="446658859">
    <w:abstractNumId w:val="1"/>
  </w:num>
  <w:num w:numId="9" w16cid:durableId="1559901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1EB0"/>
    <w:rsid w:val="001D7FB1"/>
    <w:rsid w:val="00205433"/>
    <w:rsid w:val="002123DA"/>
    <w:rsid w:val="0029639D"/>
    <w:rsid w:val="00326F90"/>
    <w:rsid w:val="004D44CE"/>
    <w:rsid w:val="00595F03"/>
    <w:rsid w:val="007F746A"/>
    <w:rsid w:val="00895AC6"/>
    <w:rsid w:val="008D5982"/>
    <w:rsid w:val="00902F8C"/>
    <w:rsid w:val="00A7223C"/>
    <w:rsid w:val="00AA1D8D"/>
    <w:rsid w:val="00B47730"/>
    <w:rsid w:val="00B8160E"/>
    <w:rsid w:val="00C53BA7"/>
    <w:rsid w:val="00C94430"/>
    <w:rsid w:val="00CB0664"/>
    <w:rsid w:val="00D6221D"/>
    <w:rsid w:val="00DB5508"/>
    <w:rsid w:val="00ED15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E454BB"/>
  <w14:defaultImageDpi w14:val="300"/>
  <w15:docId w15:val="{7286054C-B0EE-0E4F-B4E8-8EDDF4B66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 Mashinyan</cp:lastModifiedBy>
  <cp:revision>2</cp:revision>
  <dcterms:created xsi:type="dcterms:W3CDTF">2026-03-01T14:49:00Z</dcterms:created>
  <dcterms:modified xsi:type="dcterms:W3CDTF">2026-03-01T14:49:00Z</dcterms:modified>
  <cp:category/>
</cp:coreProperties>
</file>
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4E881" w14:textId="7736EC03" w:rsidR="00B8160E" w:rsidRPr="00A60F8F" w:rsidRDefault="005838FB" w:rsidP="00941597">
      <w:pPr>
        <w:ind w:left="-993"/>
        <w:rPr>
          <w:rFonts w:ascii="Sylfaen" w:hAnsi="Sylfaen"/>
          <w:i/>
          <w:iCs/>
        </w:rPr>
      </w:pPr>
      <w:r w:rsidRPr="00A60F8F">
        <w:rPr>
          <w:rFonts w:ascii="Sylfaen" w:hAnsi="Sylfaen"/>
          <w:noProof/>
        </w:rPr>
        <mc:AlternateContent>
          <mc:Choice Requires="wpg">
            <w:drawing>
              <wp:anchor distT="0" distB="0" distL="114300" distR="114300" simplePos="0" relativeHeight="251784704" behindDoc="0" locked="0" layoutInCell="1" allowOverlap="1" wp14:anchorId="2EC3C1BA" wp14:editId="68F1ADA6">
                <wp:simplePos x="0" y="0"/>
                <wp:positionH relativeFrom="column">
                  <wp:posOffset>2279471</wp:posOffset>
                </wp:positionH>
                <wp:positionV relativeFrom="paragraph">
                  <wp:posOffset>3415940</wp:posOffset>
                </wp:positionV>
                <wp:extent cx="3826217" cy="426085"/>
                <wp:effectExtent l="0" t="0" r="9525" b="0"/>
                <wp:wrapNone/>
                <wp:docPr id="153875212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6217" cy="426085"/>
                          <a:chOff x="0" y="0"/>
                          <a:chExt cx="3826217" cy="426085"/>
                        </a:xfrm>
                      </wpg:grpSpPr>
                      <wpg:grpSp>
                        <wpg:cNvPr id="1152148333" name="Group 39"/>
                        <wpg:cNvGrpSpPr/>
                        <wpg:grpSpPr>
                          <a:xfrm>
                            <a:off x="1811215" y="0"/>
                            <a:ext cx="2015002" cy="426085"/>
                            <a:chOff x="0" y="0"/>
                            <a:chExt cx="2500618" cy="426623"/>
                          </a:xfrm>
                        </wpg:grpSpPr>
                        <wps:wsp>
                          <wps:cNvPr id="521372397" name="Text Box 4"/>
                          <wps:cNvSpPr txBox="1"/>
                          <wps:spPr>
                            <a:xfrm>
                              <a:off x="0" y="0"/>
                              <a:ext cx="2500618" cy="328287"/>
                            </a:xfrm>
                            <a:prstGeom prst="rect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E45D50" w14:textId="77777777" w:rsidR="005838FB" w:rsidRDefault="005838F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3255598" name="Text Box 3"/>
                          <wps:cNvSpPr txBox="1">
                            <a:spLocks/>
                          </wps:cNvSpPr>
                          <wps:spPr>
                            <a:xfrm>
                              <a:off x="217709" y="26126"/>
                              <a:ext cx="1723913" cy="1473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DC9629" w14:textId="77777777" w:rsidR="005838FB" w:rsidRPr="00A60F8F" w:rsidRDefault="005838FB" w:rsidP="00DB5508">
                                <w:pPr>
                                  <w:spacing w:after="0" w:line="240" w:lineRule="auto"/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60F8F"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  <w:t>Ելքագրվող</w:t>
                                </w:r>
                                <w:proofErr w:type="spellEnd"/>
                                <w:r w:rsidRPr="00A60F8F"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A60F8F"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  <w:t>հաշվեհամար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1551463" name="Text Box 3"/>
                          <wps:cNvSpPr txBox="1"/>
                          <wps:spPr>
                            <a:xfrm>
                              <a:off x="108857" y="126275"/>
                              <a:ext cx="2265669" cy="3003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798368" w14:textId="4C8A35ED" w:rsidR="005838FB" w:rsidRPr="00902F8C" w:rsidRDefault="00941597">
                                <w:pPr>
                                  <w:rPr>
                                    <w:rFonts w:ascii="Sylfaen" w:hAnsi="Sylfaen"/>
                                    <w:sz w:val="18"/>
                                    <w:szCs w:val="18"/>
                                  </w:rPr>
                                </w:pPr>
                                <w:r w:rsidRPr="00941597">
                                  <w:rPr>
                                    <w:rFonts w:ascii="Sylfaen" w:hAnsi="Sylfaen"/>
                                    <w:sz w:val="18"/>
                                    <w:szCs w:val="18"/>
                                  </w:rPr>
                                  <w:t>1570048872108700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0932952" name="Group 39"/>
                        <wpg:cNvGrpSpPr/>
                        <wpg:grpSpPr>
                          <a:xfrm>
                            <a:off x="0" y="0"/>
                            <a:ext cx="1806575" cy="426085"/>
                            <a:chOff x="0" y="0"/>
                            <a:chExt cx="2500618" cy="426623"/>
                          </a:xfrm>
                        </wpg:grpSpPr>
                        <wps:wsp>
                          <wps:cNvPr id="1790810722" name="Text Box 4"/>
                          <wps:cNvSpPr txBox="1"/>
                          <wps:spPr>
                            <a:xfrm>
                              <a:off x="0" y="0"/>
                              <a:ext cx="2500618" cy="328287"/>
                            </a:xfrm>
                            <a:prstGeom prst="rect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B2DE76" w14:textId="77777777" w:rsidR="005838FB" w:rsidRDefault="005838F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0354944" name="Text Box 3"/>
                          <wps:cNvSpPr txBox="1">
                            <a:spLocks/>
                          </wps:cNvSpPr>
                          <wps:spPr>
                            <a:xfrm>
                              <a:off x="217679" y="26126"/>
                              <a:ext cx="2053720" cy="1473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0D18C1" w14:textId="77777777" w:rsidR="005838FB" w:rsidRPr="00A60F8F" w:rsidRDefault="005838FB" w:rsidP="00DB5508">
                                <w:pPr>
                                  <w:spacing w:after="0" w:line="240" w:lineRule="auto"/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60F8F"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  <w:t>Մուտքագրվող</w:t>
                                </w:r>
                                <w:proofErr w:type="spellEnd"/>
                                <w:r w:rsidRPr="00A60F8F"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A60F8F"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  <w:t>հաշվեհամար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6983570" name="Text Box 3"/>
                          <wps:cNvSpPr txBox="1"/>
                          <wps:spPr>
                            <a:xfrm>
                              <a:off x="108857" y="126275"/>
                              <a:ext cx="2265669" cy="3003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7B6D52" w14:textId="0DA99F45" w:rsidR="005838FB" w:rsidRPr="00A60F8F" w:rsidRDefault="00941597">
                                <w:pPr>
                                  <w:rPr>
                                    <w:rFonts w:ascii="Sylfaen" w:hAnsi="Sylfaen"/>
                                    <w:sz w:val="18"/>
                                    <w:szCs w:val="18"/>
                                  </w:rPr>
                                </w:pPr>
                                <w:r w:rsidRPr="00A60F8F">
                                  <w:rPr>
                                    <w:rFonts w:ascii="Sylfaen" w:hAnsi="Sylfaen" w:cs="Times New Roman"/>
                                    <w:bCs/>
                                    <w:iCs/>
                                    <w:sz w:val="16"/>
                                    <w:szCs w:val="16"/>
                                    <w:lang w:val="hy-AM"/>
                                  </w:rPr>
                                  <w:t>${account_number}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C3C1BA" id="Group 40" o:spid="_x0000_s1026" style="position:absolute;left:0;text-align:left;margin-left:179.5pt;margin-top:268.95pt;width:301.3pt;height:33.55pt;z-index:251784704" coordsize="38262,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">
                <v:group id="Group 39" o:spid="_x0000_s1027" style="position:absolute;left:18112;width:20150;height:4260" coordsize="25006,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width:25006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" filled="f" strokecolor="black [3200]" strokeweight=".5pt">
                    <v:textbox>
                      <w:txbxContent>
                        <w:p w14:paraId="42E45D50" w14:textId="77777777" w:rsidR="005838FB" w:rsidRDefault="005838FB"/>
                      </w:txbxContent>
                    </v:textbox>
                  </v:shape>
                  <v:shape id="_x0000_s1029" type="#_x0000_t202" style="position:absolute;left:2177;top:261;width:1723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" fillcolor="white [3212]" stroked="f" strokeweight=".5pt">
                    <v:textbox inset="0,0,0,0">
                      <w:txbxContent>
                        <w:p w14:paraId="4DDC9629" w14:textId="77777777" w:rsidR="005838FB" w:rsidRPr="00A60F8F" w:rsidRDefault="005838FB" w:rsidP="00DB5508">
                          <w:pPr>
                            <w:spacing w:after="0" w:line="240" w:lineRule="auto"/>
                            <w:rPr>
                              <w:rFonts w:ascii="Sylfaen" w:hAnsi="Sylfae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60F8F">
                            <w:rPr>
                              <w:rFonts w:ascii="Sylfaen" w:hAnsi="Sylfaen"/>
                              <w:sz w:val="16"/>
                              <w:szCs w:val="16"/>
                            </w:rPr>
                            <w:t>Ելքագրվող</w:t>
                          </w:r>
                          <w:proofErr w:type="spellEnd"/>
                          <w:r w:rsidRPr="00A60F8F">
                            <w:rPr>
                              <w:rFonts w:ascii="Sylfaen" w:hAnsi="Sylfaen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A60F8F">
                            <w:rPr>
                              <w:rFonts w:ascii="Sylfaen" w:hAnsi="Sylfaen"/>
                              <w:sz w:val="16"/>
                              <w:szCs w:val="16"/>
                            </w:rPr>
                            <w:t>հաշվեհամար</w:t>
                          </w:r>
                          <w:proofErr w:type="spellEnd"/>
                        </w:p>
                      </w:txbxContent>
                    </v:textbox>
                  </v:shape>
                  <v:shape id="_x0000_s1030" type="#_x0000_t202" style="position:absolute;left:1088;top:1262;width:22657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" filled="f" stroked="f" strokeweight=".5pt">
                    <v:textbox>
                      <w:txbxContent>
                        <w:p w14:paraId="22798368" w14:textId="4C8A35ED" w:rsidR="005838FB" w:rsidRPr="00902F8C" w:rsidRDefault="00941597">
                          <w:pPr>
                            <w:rPr>
                              <w:rFonts w:ascii="Sylfaen" w:hAnsi="Sylfaen"/>
                              <w:sz w:val="18"/>
                              <w:szCs w:val="18"/>
                            </w:rPr>
                          </w:pPr>
                          <w:r w:rsidRPr="00941597">
                            <w:rPr>
                              <w:rFonts w:ascii="Sylfaen" w:hAnsi="Sylfaen"/>
                              <w:sz w:val="18"/>
                              <w:szCs w:val="18"/>
                            </w:rPr>
                            <w:t>1570048872108700</w:t>
                          </w:r>
                        </w:p>
                      </w:txbxContent>
                    </v:textbox>
                  </v:shape>
                </v:group>
                <v:group id="Group 39" o:spid="_x0000_s1031" style="position:absolute;width:18065;height:4260" coordsize="25006,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">
                  <v:shape id="_x0000_s1032" type="#_x0000_t202" style="position:absolute;width:25006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" filled="f" strokecolor="black [3200]" strokeweight=".5pt">
                    <v:textbox>
                      <w:txbxContent>
                        <w:p w14:paraId="2AB2DE76" w14:textId="77777777" w:rsidR="005838FB" w:rsidRDefault="005838FB"/>
                      </w:txbxContent>
                    </v:textbox>
                  </v:shape>
                  <v:shape id="_x0000_s1033" type="#_x0000_t202" style="position:absolute;left:2176;top:261;width:20537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" fillcolor="white [3212]" stroked="f" strokeweight=".5pt">
                    <v:textbox inset="0,0,0,0">
                      <w:txbxContent>
                        <w:p w14:paraId="2B0D18C1" w14:textId="77777777" w:rsidR="005838FB" w:rsidRPr="00A60F8F" w:rsidRDefault="005838FB" w:rsidP="00DB5508">
                          <w:pPr>
                            <w:spacing w:after="0" w:line="240" w:lineRule="auto"/>
                            <w:rPr>
                              <w:rFonts w:ascii="Sylfaen" w:hAnsi="Sylfae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60F8F">
                            <w:rPr>
                              <w:rFonts w:ascii="Sylfaen" w:hAnsi="Sylfaen"/>
                              <w:sz w:val="16"/>
                              <w:szCs w:val="16"/>
                            </w:rPr>
                            <w:t>Մուտքագրվող</w:t>
                          </w:r>
                          <w:proofErr w:type="spellEnd"/>
                          <w:r w:rsidRPr="00A60F8F">
                            <w:rPr>
                              <w:rFonts w:ascii="Sylfaen" w:hAnsi="Sylfaen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A60F8F">
                            <w:rPr>
                              <w:rFonts w:ascii="Sylfaen" w:hAnsi="Sylfaen"/>
                              <w:sz w:val="16"/>
                              <w:szCs w:val="16"/>
                            </w:rPr>
                            <w:t>հաշվեհամար</w:t>
                          </w:r>
                          <w:proofErr w:type="spellEnd"/>
                        </w:p>
                      </w:txbxContent>
                    </v:textbox>
                  </v:shape>
                  <v:shape id="_x0000_s1034" type="#_x0000_t202" style="position:absolute;left:1088;top:1262;width:22657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" filled="f" stroked="f" strokeweight=".5pt">
                    <v:textbox>
                      <w:txbxContent>
                        <w:p w14:paraId="307B6D52" w14:textId="0DA99F45" w:rsidR="005838FB" w:rsidRPr="00A60F8F" w:rsidRDefault="00941597">
                          <w:pPr>
                            <w:rPr>
                              <w:rFonts w:ascii="Sylfaen" w:hAnsi="Sylfaen"/>
                              <w:sz w:val="18"/>
                              <w:szCs w:val="18"/>
                            </w:rPr>
                          </w:pPr>
                          <w:r w:rsidRPr="00A60F8F">
                            <w:rPr>
                              <w:rFonts w:ascii="Sylfaen" w:hAnsi="Sylfaen" w:cs="Times New Roman"/>
                              <w:bCs/>
                              <w:iCs/>
                              <w:sz w:val="16"/>
                              <w:szCs w:val="16"/>
                              <w:lang w:val="hy-AM"/>
                            </w:rPr>
                            <w:t>${account_number}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69344" behindDoc="0" locked="0" layoutInCell="1" allowOverlap="1" wp14:anchorId="362F763F" wp14:editId="3758BAAB">
                <wp:simplePos x="0" y="0"/>
                <wp:positionH relativeFrom="column">
                  <wp:posOffset>-832338</wp:posOffset>
                </wp:positionH>
                <wp:positionV relativeFrom="paragraph">
                  <wp:posOffset>2365131</wp:posOffset>
                </wp:positionV>
                <wp:extent cx="7932420" cy="2754630"/>
                <wp:effectExtent l="38100" t="0" r="0" b="77470"/>
                <wp:wrapNone/>
                <wp:docPr id="1906096669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32420" cy="2754630"/>
                          <a:chOff x="0" y="0"/>
                          <a:chExt cx="7932458" cy="2754696"/>
                        </a:xfrm>
                      </wpg:grpSpPr>
                      <wps:wsp>
                        <wps:cNvPr id="1516425610" name="Straight Connector 1"/>
                        <wps:cNvCnPr/>
                        <wps:spPr>
                          <a:xfrm flipH="1">
                            <a:off x="5384" y="149758"/>
                            <a:ext cx="31460" cy="2604303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1187655" name="Straight Connector 1"/>
                        <wps:cNvCnPr/>
                        <wps:spPr>
                          <a:xfrm>
                            <a:off x="6940194" y="135128"/>
                            <a:ext cx="3368" cy="2619568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9471415" name="Straight Connector 1"/>
                        <wps:cNvCnPr/>
                        <wps:spPr>
                          <a:xfrm flipH="1">
                            <a:off x="0" y="2753970"/>
                            <a:ext cx="6937375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5032507" name="Straight Connector 1"/>
                        <wps:cNvCnPr/>
                        <wps:spPr>
                          <a:xfrm flipH="1">
                            <a:off x="36576" y="149758"/>
                            <a:ext cx="2184948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8095531" name="Straight Connector 1"/>
                        <wps:cNvCnPr/>
                        <wps:spPr>
                          <a:xfrm flipH="1">
                            <a:off x="4846116" y="127813"/>
                            <a:ext cx="2113362" cy="6578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9321287" name="Text Box 3"/>
                        <wps:cNvSpPr txBox="1"/>
                        <wps:spPr>
                          <a:xfrm>
                            <a:off x="2462874" y="0"/>
                            <a:ext cx="2487930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A6CE5F" w14:textId="21245EE5" w:rsidR="00DB5508" w:rsidRPr="00902F8C" w:rsidRDefault="00DB5508">
                              <w:pPr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>ԱՆ</w:t>
                              </w:r>
                              <w:r w:rsidRPr="00902F8C"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 xml:space="preserve">ԿԱՆԽԻԿ </w:t>
                              </w:r>
                              <w:r w:rsidR="005838FB"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>ԵԼՔԻ</w:t>
                              </w:r>
                              <w:r w:rsidR="005838FB" w:rsidRPr="00902F8C"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>ԱՆԴՈՐՐԱԳԻՐ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120683" name="Text Box 3"/>
                        <wps:cNvSpPr txBox="1"/>
                        <wps:spPr>
                          <a:xfrm>
                            <a:off x="91643" y="182880"/>
                            <a:ext cx="2060864" cy="3013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47FBF0" w14:textId="77777777" w:rsidR="00DB5508" w:rsidRPr="00902F8C" w:rsidRDefault="00DB5508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 xml:space="preserve">«ԱԿՐԵԴԻՏ» ՎՄ ՍՊԸ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607243" name="Text Box 3"/>
                        <wps:cNvSpPr txBox="1"/>
                        <wps:spPr>
                          <a:xfrm>
                            <a:off x="5665825" y="175565"/>
                            <a:ext cx="2266633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98EF78" w14:textId="77777777" w:rsidR="00DB5508" w:rsidRPr="00902F8C" w:rsidRDefault="00DB5508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ՀԱՄԱՐ՝ XX_XXXXX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008959" name="Text Box 3"/>
                        <wps:cNvSpPr txBox="1"/>
                        <wps:spPr>
                          <a:xfrm>
                            <a:off x="5117185" y="2399386"/>
                            <a:ext cx="2060575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279ACB" w14:textId="6D43ACB9" w:rsidR="00DB5508" w:rsidRPr="00902F8C" w:rsidRDefault="00DB5508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Ամսաթիվ</w:t>
                              </w:r>
                              <w:proofErr w:type="spellEnd"/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 xml:space="preserve">՝ </w:t>
                              </w:r>
                              <w:r w:rsidR="00941597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${date}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461720" name="Text Box 3"/>
                        <wps:cNvSpPr txBox="1"/>
                        <wps:spPr>
                          <a:xfrm>
                            <a:off x="5117185" y="2209190"/>
                            <a:ext cx="1132114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A5388" w14:textId="77777777" w:rsidR="00DB5508" w:rsidRPr="00902F8C" w:rsidRDefault="00DB5508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Կ. Տ.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7062858" name="Group 19"/>
                        <wpg:cNvGrpSpPr/>
                        <wpg:grpSpPr>
                          <a:xfrm>
                            <a:off x="3112820" y="570586"/>
                            <a:ext cx="3820702" cy="480526"/>
                            <a:chOff x="0" y="0"/>
                            <a:chExt cx="3820702" cy="480526"/>
                          </a:xfrm>
                        </wpg:grpSpPr>
                        <wps:wsp>
                          <wps:cNvPr id="973662" name="Text Box 4"/>
                          <wps:cNvSpPr txBox="1"/>
                          <wps:spPr>
                            <a:xfrm>
                              <a:off x="1319550" y="146304"/>
                              <a:ext cx="2501152" cy="328595"/>
                            </a:xfrm>
                            <a:prstGeom prst="rect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82D6CC" w14:textId="77777777" w:rsidR="00DB5508" w:rsidRDefault="00DB550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6187725" name="Text Box 4"/>
                          <wps:cNvSpPr txBox="1"/>
                          <wps:spPr>
                            <a:xfrm>
                              <a:off x="0" y="151931"/>
                              <a:ext cx="1323280" cy="328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dk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770EFA" w14:textId="77777777" w:rsidR="00DB5508" w:rsidRDefault="00DB5508" w:rsidP="00902F8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4361071" name="Text Box 3"/>
                          <wps:cNvSpPr txBox="1"/>
                          <wps:spPr>
                            <a:xfrm>
                              <a:off x="109728" y="5627"/>
                              <a:ext cx="584174" cy="260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864F82" w14:textId="77777777" w:rsidR="00DB5508" w:rsidRPr="007F746A" w:rsidRDefault="00DB5508">
                                <w:pPr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գումար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0079714" name="Text Box 3"/>
                          <wps:cNvSpPr txBox="1"/>
                          <wps:spPr>
                            <a:xfrm>
                              <a:off x="1423651" y="0"/>
                              <a:ext cx="1166442" cy="260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4FB08" w14:textId="77777777" w:rsidR="00DB5508" w:rsidRPr="007F746A" w:rsidRDefault="00DB5508">
                                <w:pPr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գումարը</w:t>
                                </w:r>
                                <w:proofErr w:type="spellEnd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բառերով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2F763F" id="Group 20" o:spid="_x0000_s1035" style="position:absolute;left:0;text-align:left;margin-left:-65.55pt;margin-top:186.25pt;width:624.6pt;height:216.9pt;z-index:251769344" coordsize="79324,27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">
                <v:line id="Straight Connector 1" o:spid="_x0000_s1036" style="position:absolute;flip:x;visibility:visible;mso-wrap-style:square" from="53,1497" to="368,27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" strokecolor="black [3200]" strokeweight=".5pt">
                  <v:shadow on="t" color="black" opacity="24903f" origin=",.5" offset="0,.55556mm"/>
                </v:line>
                <v:line id="Straight Connector 1" o:spid="_x0000_s1037" style="position:absolute;visibility:visible;mso-wrap-style:square" from="69401,1351" to="69435,27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" strokecolor="black [3200]" strokeweight=".5pt">
                  <v:shadow on="t" color="black" opacity="24903f" origin=",.5" offset="0,.55556mm"/>
                </v:line>
                <v:line id="Straight Connector 1" o:spid="_x0000_s1038" style="position:absolute;flip:x;visibility:visible;mso-wrap-style:square" from="0,27539" to="69373,27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" strokecolor="black [3200]" strokeweight=".5pt">
                  <v:shadow on="t" color="black" opacity="24903f" origin=",.5" offset="0,.55556mm"/>
                </v:line>
                <v:line id="Straight Connector 1" o:spid="_x0000_s1039" style="position:absolute;flip:x;visibility:visible;mso-wrap-style:square" from="365,1497" to="22215,1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" strokecolor="black [3200]" strokeweight=".5pt">
                  <v:shadow on="t" color="black" opacity="24903f" origin=",.5" offset="0,.55556mm"/>
                </v:line>
                <v:line id="Straight Connector 1" o:spid="_x0000_s1040" style="position:absolute;flip:x;visibility:visible;mso-wrap-style:square" from="48461,1278" to="69594,1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" strokecolor="black [3200]" strokeweight=".5pt">
                  <v:shadow on="t" color="black" opacity="24903f" origin=",.5" offset="0,.55556mm"/>
                </v:line>
                <v:shape id="_x0000_s1041" type="#_x0000_t202" style="position:absolute;left:24628;width:24880;height:3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" filled="f" stroked="f" strokeweight=".5pt">
                  <v:textbox>
                    <w:txbxContent>
                      <w:p w14:paraId="54A6CE5F" w14:textId="21245EE5" w:rsidR="00DB5508" w:rsidRPr="00902F8C" w:rsidRDefault="00DB5508">
                        <w:pPr>
                          <w:rPr>
                            <w:rFonts w:ascii="Sylfaen" w:hAnsi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/>
                            <w:sz w:val="20"/>
                            <w:szCs w:val="20"/>
                          </w:rPr>
                          <w:t>ԱՆ</w:t>
                        </w:r>
                        <w:r w:rsidRPr="00902F8C">
                          <w:rPr>
                            <w:rFonts w:ascii="Sylfaen" w:hAnsi="Sylfaen"/>
                            <w:sz w:val="20"/>
                            <w:szCs w:val="20"/>
                          </w:rPr>
                          <w:t xml:space="preserve">ԿԱՆԽԻԿ </w:t>
                        </w:r>
                        <w:r w:rsidR="005838FB">
                          <w:rPr>
                            <w:rFonts w:ascii="Sylfaen" w:hAnsi="Sylfaen"/>
                            <w:sz w:val="20"/>
                            <w:szCs w:val="20"/>
                          </w:rPr>
                          <w:t>ԵԼՔԻ</w:t>
                        </w:r>
                        <w:r w:rsidR="005838FB" w:rsidRPr="00902F8C">
                          <w:rPr>
                            <w:rFonts w:ascii="Sylfaen" w:hAnsi="Sylfae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ylfaen" w:hAnsi="Sylfaen"/>
                            <w:sz w:val="20"/>
                            <w:szCs w:val="20"/>
                          </w:rPr>
                          <w:t>ԱՆԴՈՐՐԱԳԻՐ</w:t>
                        </w:r>
                      </w:p>
                    </w:txbxContent>
                  </v:textbox>
                </v:shape>
                <v:shape id="_x0000_s1042" type="#_x0000_t202" style="position:absolute;left:916;top:1828;width:2060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" filled="f" stroked="f" strokeweight=".5pt">
                  <v:textbox>
                    <w:txbxContent>
                      <w:p w14:paraId="1E47FBF0" w14:textId="77777777" w:rsidR="00DB5508" w:rsidRPr="00902F8C" w:rsidRDefault="00DB5508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 xml:space="preserve">«ԱԿՐԵԴԻՏ» ՎՄ ՍՊԸ  </w:t>
                        </w:r>
                      </w:p>
                    </w:txbxContent>
                  </v:textbox>
                </v:shape>
                <v:shape id="_x0000_s1043" type="#_x0000_t202" style="position:absolute;left:56658;top:1755;width:2266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" filled="f" stroked="f" strokeweight=".5pt">
                  <v:textbox>
                    <w:txbxContent>
                      <w:p w14:paraId="4A98EF78" w14:textId="77777777" w:rsidR="00DB5508" w:rsidRPr="00902F8C" w:rsidRDefault="00DB5508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ՀԱՄԱՐ՝ XX_XXXXX</w:t>
                        </w:r>
                      </w:p>
                    </w:txbxContent>
                  </v:textbox>
                </v:shape>
                <v:shape id="_x0000_s1044" type="#_x0000_t202" style="position:absolute;left:51171;top:23993;width:2060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" filled="f" stroked="f" strokeweight=".5pt">
                  <v:textbox>
                    <w:txbxContent>
                      <w:p w14:paraId="68279ACB" w14:textId="6D43ACB9" w:rsidR="00DB5508" w:rsidRPr="00902F8C" w:rsidRDefault="00DB5508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Ամսաթիվ</w:t>
                        </w:r>
                        <w:proofErr w:type="spellEnd"/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 xml:space="preserve">՝ </w:t>
                        </w:r>
                        <w:r w:rsidR="00941597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${date}</w:t>
                        </w:r>
                      </w:p>
                    </w:txbxContent>
                  </v:textbox>
                </v:shape>
                <v:shape id="_x0000_s1045" type="#_x0000_t202" style="position:absolute;left:51171;top:22091;width:11321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" filled="f" stroked="f" strokeweight=".5pt">
                  <v:textbox>
                    <w:txbxContent>
                      <w:p w14:paraId="526A5388" w14:textId="77777777" w:rsidR="00DB5508" w:rsidRPr="00902F8C" w:rsidRDefault="00DB5508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Կ. Տ.</w:t>
                        </w:r>
                      </w:p>
                    </w:txbxContent>
                  </v:textbox>
                </v:shape>
                <v:group id="Group 19" o:spid="_x0000_s1046" style="position:absolute;left:31128;top:5705;width:38207;height:4806" coordsize="38207,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">
                  <v:shape id="_x0000_s1047" type="#_x0000_t202" style="position:absolute;left:13195;top:1463;width:25012;height:3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" filled="f" strokecolor="black [3200]" strokeweight=".5pt">
                    <v:textbox>
                      <w:txbxContent>
                        <w:p w14:paraId="1B82D6CC" w14:textId="77777777" w:rsidR="00DB5508" w:rsidRDefault="00DB5508"/>
                      </w:txbxContent>
                    </v:textbox>
                  </v:shape>
                  <v:shape id="_x0000_s1048" type="#_x0000_t202" style="position:absolute;top:1519;width:13232;height:3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" filled="f" strokecolor="black [3200]" strokeweight=".5pt">
                    <v:textbox>
                      <w:txbxContent>
                        <w:p w14:paraId="05770EFA" w14:textId="77777777" w:rsidR="00DB5508" w:rsidRDefault="00DB5508" w:rsidP="00902F8C"/>
                      </w:txbxContent>
                    </v:textbox>
                  </v:shape>
                  <v:shape id="_x0000_s1049" type="#_x0000_t202" style="position:absolute;left:1097;top:56;width:5842;height:2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" fillcolor="white [3212]" stroked="f" strokeweight=".5pt">
                    <v:textbox>
                      <w:txbxContent>
                        <w:p w14:paraId="43864F82" w14:textId="77777777" w:rsidR="00DB5508" w:rsidRPr="007F746A" w:rsidRDefault="00DB5508">
                          <w:pPr>
                            <w:rPr>
                              <w:rFonts w:ascii="Sylfaen" w:hAnsi="Sylfaen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գումար</w:t>
                          </w:r>
                          <w:proofErr w:type="spellEnd"/>
                        </w:p>
                      </w:txbxContent>
                    </v:textbox>
                  </v:shape>
                  <v:shape id="_x0000_s1050" type="#_x0000_t202" style="position:absolute;left:14236;width:11664;height:2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" fillcolor="white [3212]" stroked="f" strokeweight=".5pt">
                    <v:textbox>
                      <w:txbxContent>
                        <w:p w14:paraId="12A4FB08" w14:textId="77777777" w:rsidR="00DB5508" w:rsidRPr="007F746A" w:rsidRDefault="00DB5508">
                          <w:pPr>
                            <w:rPr>
                              <w:rFonts w:ascii="Sylfaen" w:hAnsi="Sylfaen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գումարը</w:t>
                          </w:r>
                          <w:proofErr w:type="spellEnd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 xml:space="preserve"> </w:t>
                          </w: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բառերով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A60F8F">
        <w:rPr>
          <w:rFonts w:ascii="Sylfaen" w:hAnsi="Sylfaen"/>
          <w:noProof/>
        </w:rPr>
        <mc:AlternateContent>
          <mc:Choice Requires="wpg">
            <w:drawing>
              <wp:anchor distT="0" distB="0" distL="114300" distR="114300" simplePos="0" relativeHeight="251782656" behindDoc="0" locked="0" layoutInCell="1" allowOverlap="1" wp14:anchorId="54CCF716" wp14:editId="4A727DEE">
                <wp:simplePos x="0" y="0"/>
                <wp:positionH relativeFrom="column">
                  <wp:posOffset>2312377</wp:posOffset>
                </wp:positionH>
                <wp:positionV relativeFrom="paragraph">
                  <wp:posOffset>386862</wp:posOffset>
                </wp:positionV>
                <wp:extent cx="3826217" cy="426085"/>
                <wp:effectExtent l="0" t="0" r="9525" b="0"/>
                <wp:wrapNone/>
                <wp:docPr id="505848076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6217" cy="426085"/>
                          <a:chOff x="0" y="0"/>
                          <a:chExt cx="3826217" cy="426085"/>
                        </a:xfrm>
                      </wpg:grpSpPr>
                      <wpg:grpSp>
                        <wpg:cNvPr id="1738862507" name="Group 39"/>
                        <wpg:cNvGrpSpPr/>
                        <wpg:grpSpPr>
                          <a:xfrm>
                            <a:off x="1811215" y="0"/>
                            <a:ext cx="2015002" cy="426085"/>
                            <a:chOff x="0" y="0"/>
                            <a:chExt cx="2500618" cy="426623"/>
                          </a:xfrm>
                        </wpg:grpSpPr>
                        <wps:wsp>
                          <wps:cNvPr id="1522012389" name="Text Box 4"/>
                          <wps:cNvSpPr txBox="1"/>
                          <wps:spPr>
                            <a:xfrm>
                              <a:off x="0" y="0"/>
                              <a:ext cx="2500618" cy="328287"/>
                            </a:xfrm>
                            <a:prstGeom prst="rect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9814F1" w14:textId="77777777" w:rsidR="00902F8C" w:rsidRDefault="00902F8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1658624" name="Text Box 3"/>
                          <wps:cNvSpPr txBox="1">
                            <a:spLocks/>
                          </wps:cNvSpPr>
                          <wps:spPr>
                            <a:xfrm>
                              <a:off x="217709" y="26126"/>
                              <a:ext cx="1723913" cy="1473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86340C" w14:textId="6B82487D" w:rsidR="00902F8C" w:rsidRPr="00A60F8F" w:rsidRDefault="005838FB" w:rsidP="00DB5508">
                                <w:pPr>
                                  <w:spacing w:after="0" w:line="240" w:lineRule="auto"/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60F8F"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  <w:t>Ելքագրվող</w:t>
                                </w:r>
                                <w:proofErr w:type="spellEnd"/>
                                <w:r w:rsidRPr="00A60F8F"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="00DB5508" w:rsidRPr="00A60F8F"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  <w:t>հաշվեհամար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9941765" name="Text Box 3"/>
                          <wps:cNvSpPr txBox="1"/>
                          <wps:spPr>
                            <a:xfrm>
                              <a:off x="108857" y="126275"/>
                              <a:ext cx="2265669" cy="3003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94497D" w14:textId="5963801D" w:rsidR="00902F8C" w:rsidRPr="00902F8C" w:rsidRDefault="00941597">
                                <w:pPr>
                                  <w:rPr>
                                    <w:rFonts w:ascii="Sylfaen" w:hAnsi="Sylfaen"/>
                                    <w:sz w:val="18"/>
                                    <w:szCs w:val="18"/>
                                  </w:rPr>
                                </w:pPr>
                                <w:r w:rsidRPr="00941597">
                                  <w:rPr>
                                    <w:rFonts w:ascii="Sylfaen" w:hAnsi="Sylfaen"/>
                                    <w:sz w:val="18"/>
                                    <w:szCs w:val="18"/>
                                  </w:rPr>
                                  <w:t>1570048872108700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72073471" name="Group 39"/>
                        <wpg:cNvGrpSpPr/>
                        <wpg:grpSpPr>
                          <a:xfrm>
                            <a:off x="0" y="0"/>
                            <a:ext cx="1806575" cy="426085"/>
                            <a:chOff x="0" y="0"/>
                            <a:chExt cx="2500618" cy="426623"/>
                          </a:xfrm>
                        </wpg:grpSpPr>
                        <wps:wsp>
                          <wps:cNvPr id="2138214156" name="Text Box 4"/>
                          <wps:cNvSpPr txBox="1"/>
                          <wps:spPr>
                            <a:xfrm>
                              <a:off x="0" y="0"/>
                              <a:ext cx="2500618" cy="328287"/>
                            </a:xfrm>
                            <a:prstGeom prst="rect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0A03DF" w14:textId="77777777" w:rsidR="005838FB" w:rsidRDefault="005838F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0540894" name="Text Box 3"/>
                          <wps:cNvSpPr txBox="1">
                            <a:spLocks/>
                          </wps:cNvSpPr>
                          <wps:spPr>
                            <a:xfrm>
                              <a:off x="217679" y="26126"/>
                              <a:ext cx="2053720" cy="1473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EEE801" w14:textId="27E3BF45" w:rsidR="005838FB" w:rsidRPr="00A60F8F" w:rsidRDefault="005838FB" w:rsidP="00DB5508">
                                <w:pPr>
                                  <w:spacing w:after="0" w:line="240" w:lineRule="auto"/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60F8F"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  <w:t>Մուտքագրվող</w:t>
                                </w:r>
                                <w:proofErr w:type="spellEnd"/>
                                <w:r w:rsidRPr="00A60F8F"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A60F8F">
                                  <w:rPr>
                                    <w:rFonts w:ascii="Sylfaen" w:hAnsi="Sylfaen"/>
                                    <w:sz w:val="16"/>
                                    <w:szCs w:val="16"/>
                                  </w:rPr>
                                  <w:t>հաշվեհամար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6732615" name="Text Box 3"/>
                          <wps:cNvSpPr txBox="1"/>
                          <wps:spPr>
                            <a:xfrm>
                              <a:off x="108857" y="126275"/>
                              <a:ext cx="2265669" cy="3003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0874C9" w14:textId="76EB1C9C" w:rsidR="005838FB" w:rsidRPr="00A60F8F" w:rsidRDefault="00941597">
                                <w:pPr>
                                  <w:rPr>
                                    <w:rFonts w:ascii="Sylfaen" w:hAnsi="Sylfaen"/>
                                    <w:sz w:val="18"/>
                                    <w:szCs w:val="18"/>
                                  </w:rPr>
                                </w:pPr>
                                <w:r w:rsidRPr="00A60F8F">
                                  <w:rPr>
                                    <w:rFonts w:ascii="Sylfaen" w:hAnsi="Sylfaen" w:cs="Times New Roman"/>
                                    <w:bCs/>
                                    <w:iCs/>
                                    <w:sz w:val="16"/>
                                    <w:szCs w:val="16"/>
                                    <w:lang w:val="hy-AM"/>
                                  </w:rPr>
                                  <w:t>${account_number}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4CCF716" id="_x0000_s1051" style="position:absolute;left:0;text-align:left;margin-left:182.1pt;margin-top:30.45pt;width:301.3pt;height:33.55pt;z-index:251782656" coordsize="38262,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">
                <v:group id="Group 39" o:spid="_x0000_s1052" style="position:absolute;left:18112;width:20150;height:4260" coordsize="25006,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">
                  <v:shape id="_x0000_s1053" type="#_x0000_t202" style="position:absolute;width:25006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" filled="f" strokecolor="black [3200]" strokeweight=".5pt">
                    <v:textbox>
                      <w:txbxContent>
                        <w:p w14:paraId="7C9814F1" w14:textId="77777777" w:rsidR="00902F8C" w:rsidRDefault="00902F8C"/>
                      </w:txbxContent>
                    </v:textbox>
                  </v:shape>
                  <v:shape id="_x0000_s1054" type="#_x0000_t202" style="position:absolute;left:2177;top:261;width:1723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" fillcolor="white [3212]" stroked="f" strokeweight=".5pt">
                    <v:textbox inset="0,0,0,0">
                      <w:txbxContent>
                        <w:p w14:paraId="2C86340C" w14:textId="6B82487D" w:rsidR="00902F8C" w:rsidRPr="00A60F8F" w:rsidRDefault="005838FB" w:rsidP="00DB5508">
                          <w:pPr>
                            <w:spacing w:after="0" w:line="240" w:lineRule="auto"/>
                            <w:rPr>
                              <w:rFonts w:ascii="Sylfaen" w:hAnsi="Sylfae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60F8F">
                            <w:rPr>
                              <w:rFonts w:ascii="Sylfaen" w:hAnsi="Sylfaen"/>
                              <w:sz w:val="16"/>
                              <w:szCs w:val="16"/>
                            </w:rPr>
                            <w:t>Ելքագրվող</w:t>
                          </w:r>
                          <w:proofErr w:type="spellEnd"/>
                          <w:r w:rsidRPr="00A60F8F">
                            <w:rPr>
                              <w:rFonts w:ascii="Sylfaen" w:hAnsi="Sylfaen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="00DB5508" w:rsidRPr="00A60F8F">
                            <w:rPr>
                              <w:rFonts w:ascii="Sylfaen" w:hAnsi="Sylfaen"/>
                              <w:sz w:val="16"/>
                              <w:szCs w:val="16"/>
                            </w:rPr>
                            <w:t>հաշվեհամար</w:t>
                          </w:r>
                          <w:proofErr w:type="spellEnd"/>
                        </w:p>
                      </w:txbxContent>
                    </v:textbox>
                  </v:shape>
                  <v:shape id="_x0000_s1055" type="#_x0000_t202" style="position:absolute;left:1088;top:1262;width:22657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" filled="f" stroked="f" strokeweight=".5pt">
                    <v:textbox>
                      <w:txbxContent>
                        <w:p w14:paraId="4094497D" w14:textId="5963801D" w:rsidR="00902F8C" w:rsidRPr="00902F8C" w:rsidRDefault="00941597">
                          <w:pPr>
                            <w:rPr>
                              <w:rFonts w:ascii="Sylfaen" w:hAnsi="Sylfaen"/>
                              <w:sz w:val="18"/>
                              <w:szCs w:val="18"/>
                            </w:rPr>
                          </w:pPr>
                          <w:r w:rsidRPr="00941597">
                            <w:rPr>
                              <w:rFonts w:ascii="Sylfaen" w:hAnsi="Sylfaen"/>
                              <w:sz w:val="18"/>
                              <w:szCs w:val="18"/>
                            </w:rPr>
                            <w:t>1570048872108700</w:t>
                          </w:r>
                        </w:p>
                      </w:txbxContent>
                    </v:textbox>
                  </v:shape>
                </v:group>
                <v:group id="Group 39" o:spid="_x0000_s1056" style="position:absolute;width:18065;height:4260" coordsize="25006,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">
                  <v:shape id="_x0000_s1057" type="#_x0000_t202" style="position:absolute;width:25006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" filled="f" strokecolor="black [3200]" strokeweight=".5pt">
                    <v:textbox>
                      <w:txbxContent>
                        <w:p w14:paraId="010A03DF" w14:textId="77777777" w:rsidR="005838FB" w:rsidRDefault="005838FB"/>
                      </w:txbxContent>
                    </v:textbox>
                  </v:shape>
                  <v:shape id="_x0000_s1058" type="#_x0000_t202" style="position:absolute;left:2176;top:261;width:20537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" fillcolor="white [3212]" stroked="f" strokeweight=".5pt">
                    <v:textbox inset="0,0,0,0">
                      <w:txbxContent>
                        <w:p w14:paraId="45EEE801" w14:textId="27E3BF45" w:rsidR="005838FB" w:rsidRPr="00A60F8F" w:rsidRDefault="005838FB" w:rsidP="00DB5508">
                          <w:pPr>
                            <w:spacing w:after="0" w:line="240" w:lineRule="auto"/>
                            <w:rPr>
                              <w:rFonts w:ascii="Sylfaen" w:hAnsi="Sylfae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60F8F">
                            <w:rPr>
                              <w:rFonts w:ascii="Sylfaen" w:hAnsi="Sylfaen"/>
                              <w:sz w:val="16"/>
                              <w:szCs w:val="16"/>
                            </w:rPr>
                            <w:t>Մուտքագրվող</w:t>
                          </w:r>
                          <w:proofErr w:type="spellEnd"/>
                          <w:r w:rsidRPr="00A60F8F">
                            <w:rPr>
                              <w:rFonts w:ascii="Sylfaen" w:hAnsi="Sylfaen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A60F8F">
                            <w:rPr>
                              <w:rFonts w:ascii="Sylfaen" w:hAnsi="Sylfaen"/>
                              <w:sz w:val="16"/>
                              <w:szCs w:val="16"/>
                            </w:rPr>
                            <w:t>հաշվեհամար</w:t>
                          </w:r>
                          <w:proofErr w:type="spellEnd"/>
                        </w:p>
                      </w:txbxContent>
                    </v:textbox>
                  </v:shape>
                  <v:shape id="_x0000_s1059" type="#_x0000_t202" style="position:absolute;left:1088;top:1262;width:22657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" filled="f" stroked="f" strokeweight=".5pt">
                    <v:textbox>
                      <w:txbxContent>
                        <w:p w14:paraId="400874C9" w14:textId="76EB1C9C" w:rsidR="005838FB" w:rsidRPr="00A60F8F" w:rsidRDefault="00941597">
                          <w:pPr>
                            <w:rPr>
                              <w:rFonts w:ascii="Sylfaen" w:hAnsi="Sylfaen"/>
                              <w:sz w:val="18"/>
                              <w:szCs w:val="18"/>
                            </w:rPr>
                          </w:pPr>
                          <w:r w:rsidRPr="00A60F8F">
                            <w:rPr>
                              <w:rFonts w:ascii="Sylfaen" w:hAnsi="Sylfaen" w:cs="Times New Roman"/>
                              <w:bCs/>
                              <w:iCs/>
                              <w:sz w:val="16"/>
                              <w:szCs w:val="16"/>
                              <w:lang w:val="hy-AM"/>
                            </w:rPr>
                            <w:t>${account_number}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A60F8F">
        <w:rPr>
          <w:rFonts w:ascii="Sylfaen" w:hAnsi="Sylfaen"/>
          <w:noProof/>
        </w:rPr>
        <w:drawing>
          <wp:anchor distT="0" distB="0" distL="114300" distR="114300" simplePos="0" relativeHeight="251744767" behindDoc="1" locked="0" layoutInCell="1" allowOverlap="1" wp14:anchorId="40CBC428" wp14:editId="642D6F11">
            <wp:simplePos x="0" y="0"/>
            <wp:positionH relativeFrom="column">
              <wp:posOffset>5514641</wp:posOffset>
            </wp:positionH>
            <wp:positionV relativeFrom="paragraph">
              <wp:posOffset>814538</wp:posOffset>
            </wp:positionV>
            <wp:extent cx="643352" cy="1026160"/>
            <wp:effectExtent l="0" t="0" r="4445" b="0"/>
            <wp:wrapNone/>
            <wp:docPr id="18449262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26214" name="Picture 1844926214"/>
                    <pic:cNvPicPr/>
                  </pic:nvPicPr>
                  <pic:blipFill rotWithShape="1">
                    <a:blip r:embed="rId6">
                      <a:alphaModFix amt="85000"/>
                    </a:blip>
                    <a:srcRect r="33648"/>
                    <a:stretch/>
                  </pic:blipFill>
                  <pic:spPr bwMode="auto">
                    <a:xfrm>
                      <a:off x="0" y="0"/>
                      <a:ext cx="643352" cy="102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53D48525" wp14:editId="1C34C708">
                <wp:simplePos x="0" y="0"/>
                <wp:positionH relativeFrom="column">
                  <wp:posOffset>3633253</wp:posOffset>
                </wp:positionH>
                <wp:positionV relativeFrom="paragraph">
                  <wp:posOffset>56245</wp:posOffset>
                </wp:positionV>
                <wp:extent cx="2501140" cy="328587"/>
                <wp:effectExtent l="0" t="0" r="13970" b="14605"/>
                <wp:wrapNone/>
                <wp:docPr id="74103103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140" cy="328587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A2133" w14:textId="77777777" w:rsidR="00DB5508" w:rsidRDefault="00DB55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48525" id="Text Box 4" o:spid="_x0000_s1060" type="#_x0000_t202" style="position:absolute;left:0;text-align:left;margin-left:286.1pt;margin-top:4.45pt;width:196.95pt;height:25.85pt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" filled="f" strokecolor="black [3200]" strokeweight=".5pt">
                <v:textbox>
                  <w:txbxContent>
                    <w:p w14:paraId="0EAA2133" w14:textId="77777777" w:rsidR="00DB5508" w:rsidRDefault="00DB5508"/>
                  </w:txbxContent>
                </v:textbox>
              </v:shap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6E5593B1" wp14:editId="2FC45221">
                <wp:simplePos x="0" y="0"/>
                <wp:positionH relativeFrom="column">
                  <wp:posOffset>2313709</wp:posOffset>
                </wp:positionH>
                <wp:positionV relativeFrom="paragraph">
                  <wp:posOffset>61872</wp:posOffset>
                </wp:positionV>
                <wp:extent cx="1323274" cy="328587"/>
                <wp:effectExtent l="0" t="0" r="10795" b="14605"/>
                <wp:wrapNone/>
                <wp:docPr id="73753406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274" cy="32858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dk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21882B" w14:textId="77777777" w:rsidR="00DB5508" w:rsidRDefault="00DB5508" w:rsidP="00902F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593B1" id="_x0000_s1061" type="#_x0000_t202" style="position:absolute;left:0;text-align:left;margin-left:182.2pt;margin-top:4.85pt;width:104.2pt;height:25.8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" filled="f" strokecolor="black [3200]" strokeweight=".5pt">
                <v:textbox>
                  <w:txbxContent>
                    <w:p w14:paraId="3221882B" w14:textId="77777777" w:rsidR="00DB5508" w:rsidRDefault="00DB5508" w:rsidP="00902F8C"/>
                  </w:txbxContent>
                </v:textbox>
              </v:shap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3FB13AFA" wp14:editId="198F75C3">
                <wp:simplePos x="0" y="0"/>
                <wp:positionH relativeFrom="column">
                  <wp:posOffset>2423436</wp:posOffset>
                </wp:positionH>
                <wp:positionV relativeFrom="paragraph">
                  <wp:posOffset>-84428</wp:posOffset>
                </wp:positionV>
                <wp:extent cx="584171" cy="260713"/>
                <wp:effectExtent l="0" t="0" r="635" b="6350"/>
                <wp:wrapNone/>
                <wp:docPr id="18986000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71" cy="2607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7204E5" w14:textId="77777777" w:rsidR="00DB5508" w:rsidRPr="007F746A" w:rsidRDefault="00DB5508">
                            <w:pPr>
                              <w:rPr>
                                <w:rFonts w:ascii="Sylfaen" w:hAnsi="Sylfaen"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7F746A">
                              <w:rPr>
                                <w:rFonts w:ascii="Sylfaen" w:hAnsi="Sylfaen"/>
                                <w:sz w:val="15"/>
                                <w:szCs w:val="15"/>
                              </w:rPr>
                              <w:t>գումար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13AFA" id="Text Box 3" o:spid="_x0000_s1062" type="#_x0000_t202" style="position:absolute;left:0;text-align:left;margin-left:190.8pt;margin-top:-6.65pt;width:46pt;height:20.55pt;z-index:2517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" fillcolor="white [3212]" stroked="f" strokeweight=".5pt">
                <v:textbox>
                  <w:txbxContent>
                    <w:p w14:paraId="617204E5" w14:textId="77777777" w:rsidR="00DB5508" w:rsidRPr="007F746A" w:rsidRDefault="00DB5508">
                      <w:pPr>
                        <w:rPr>
                          <w:rFonts w:ascii="Sylfaen" w:hAnsi="Sylfaen"/>
                          <w:sz w:val="15"/>
                          <w:szCs w:val="15"/>
                        </w:rPr>
                      </w:pPr>
                      <w:proofErr w:type="spellStart"/>
                      <w:r w:rsidRPr="007F746A">
                        <w:rPr>
                          <w:rFonts w:ascii="Sylfaen" w:hAnsi="Sylfaen"/>
                          <w:sz w:val="15"/>
                          <w:szCs w:val="15"/>
                        </w:rPr>
                        <w:t>գումար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71318D73" wp14:editId="2FA56F0A">
                <wp:simplePos x="0" y="0"/>
                <wp:positionH relativeFrom="column">
                  <wp:posOffset>3737353</wp:posOffset>
                </wp:positionH>
                <wp:positionV relativeFrom="paragraph">
                  <wp:posOffset>-90055</wp:posOffset>
                </wp:positionV>
                <wp:extent cx="1166437" cy="260713"/>
                <wp:effectExtent l="0" t="0" r="2540" b="6350"/>
                <wp:wrapNone/>
                <wp:docPr id="5253063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37" cy="2607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0CEE1" w14:textId="77777777" w:rsidR="00DB5508" w:rsidRPr="007F746A" w:rsidRDefault="00DB5508">
                            <w:pPr>
                              <w:rPr>
                                <w:rFonts w:ascii="Sylfaen" w:hAnsi="Sylfaen"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7F746A">
                              <w:rPr>
                                <w:rFonts w:ascii="Sylfaen" w:hAnsi="Sylfaen"/>
                                <w:sz w:val="15"/>
                                <w:szCs w:val="15"/>
                              </w:rPr>
                              <w:t>գումարը</w:t>
                            </w:r>
                            <w:proofErr w:type="spellEnd"/>
                            <w:r w:rsidRPr="007F746A">
                              <w:rPr>
                                <w:rFonts w:ascii="Sylfaen" w:hAnsi="Sylfaen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7F746A">
                              <w:rPr>
                                <w:rFonts w:ascii="Sylfaen" w:hAnsi="Sylfaen"/>
                                <w:sz w:val="15"/>
                                <w:szCs w:val="15"/>
                              </w:rPr>
                              <w:t>բառերով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18D73" id="_x0000_s1063" type="#_x0000_t202" style="position:absolute;left:0;text-align:left;margin-left:294.3pt;margin-top:-7.1pt;width:91.85pt;height:20.55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" fillcolor="white [3212]" stroked="f" strokeweight=".5pt">
                <v:textbox>
                  <w:txbxContent>
                    <w:p w14:paraId="2930CEE1" w14:textId="77777777" w:rsidR="00DB5508" w:rsidRPr="007F746A" w:rsidRDefault="00DB5508">
                      <w:pPr>
                        <w:rPr>
                          <w:rFonts w:ascii="Sylfaen" w:hAnsi="Sylfaen"/>
                          <w:sz w:val="15"/>
                          <w:szCs w:val="15"/>
                        </w:rPr>
                      </w:pPr>
                      <w:proofErr w:type="spellStart"/>
                      <w:r w:rsidRPr="007F746A">
                        <w:rPr>
                          <w:rFonts w:ascii="Sylfaen" w:hAnsi="Sylfaen"/>
                          <w:sz w:val="15"/>
                          <w:szCs w:val="15"/>
                        </w:rPr>
                        <w:t>գումարը</w:t>
                      </w:r>
                      <w:proofErr w:type="spellEnd"/>
                      <w:r w:rsidRPr="007F746A">
                        <w:rPr>
                          <w:rFonts w:ascii="Sylfaen" w:hAnsi="Sylfaen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7F746A">
                        <w:rPr>
                          <w:rFonts w:ascii="Sylfaen" w:hAnsi="Sylfaen"/>
                          <w:sz w:val="15"/>
                          <w:szCs w:val="15"/>
                        </w:rPr>
                        <w:t>բառերով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6A18F1AE" wp14:editId="1C488992">
                <wp:simplePos x="0" y="0"/>
                <wp:positionH relativeFrom="column">
                  <wp:posOffset>-795871</wp:posOffset>
                </wp:positionH>
                <wp:positionV relativeFrom="paragraph">
                  <wp:posOffset>-509430</wp:posOffset>
                </wp:positionV>
                <wp:extent cx="31460" cy="2604240"/>
                <wp:effectExtent l="38100" t="25400" r="57785" b="75565"/>
                <wp:wrapNone/>
                <wp:docPr id="16194561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60" cy="260424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95C715A" id="Straight Connector 1" o:spid="_x0000_s1026" style="position:absolute;flip:x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65pt,-40.1pt" to="-60.15pt,1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" strokecolor="black [3200]" strokeweight=".5pt">
                <v:shadow on="t" color="black" opacity="24903f" origin=",.5" offset="0,.55556mm"/>
              </v:lin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59205BC3" wp14:editId="25D26787">
                <wp:simplePos x="0" y="0"/>
                <wp:positionH relativeFrom="column">
                  <wp:posOffset>6138906</wp:posOffset>
                </wp:positionH>
                <wp:positionV relativeFrom="paragraph">
                  <wp:posOffset>-524060</wp:posOffset>
                </wp:positionV>
                <wp:extent cx="3368" cy="2619505"/>
                <wp:effectExtent l="38100" t="25400" r="60325" b="73025"/>
                <wp:wrapNone/>
                <wp:docPr id="4492827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8" cy="2619505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AD5B11D" id="Straight Connector 1" o:spid="_x0000_s1026" style="position:absolute;z-index: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3.4pt,-41.25pt" to="483.65pt,1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" strokecolor="black [3200]" strokeweight=".5pt">
                <v:shadow on="t" color="black" opacity="24903f" origin=",.5" offset="0,.55556mm"/>
              </v:lin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4CC6C1D8" wp14:editId="13DA7672">
                <wp:simplePos x="0" y="0"/>
                <wp:positionH relativeFrom="column">
                  <wp:posOffset>-801255</wp:posOffset>
                </wp:positionH>
                <wp:positionV relativeFrom="paragraph">
                  <wp:posOffset>2094719</wp:posOffset>
                </wp:positionV>
                <wp:extent cx="6937342" cy="0"/>
                <wp:effectExtent l="25400" t="25400" r="35560" b="76200"/>
                <wp:wrapNone/>
                <wp:docPr id="19852537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37342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08A20EB7" id="Straight Connector 1" o:spid="_x0000_s1026" style="position:absolute;flip:x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1pt,164.95pt" to="483.15pt,1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" strokecolor="black [3200]" strokeweight=".5pt">
                <v:shadow on="t" color="black" opacity="24903f" origin=",.5" offset="0,.55556mm"/>
              </v:lin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19FAB7F0" wp14:editId="3EFEA312">
                <wp:simplePos x="0" y="0"/>
                <wp:positionH relativeFrom="column">
                  <wp:posOffset>-764679</wp:posOffset>
                </wp:positionH>
                <wp:positionV relativeFrom="paragraph">
                  <wp:posOffset>-509430</wp:posOffset>
                </wp:positionV>
                <wp:extent cx="2184938" cy="0"/>
                <wp:effectExtent l="25400" t="25400" r="38100" b="76200"/>
                <wp:wrapNone/>
                <wp:docPr id="802985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4938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A29E772" id="Straight Connector 1" o:spid="_x0000_s1026" style="position:absolute;flip:x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2pt,-40.1pt" to="111.85pt,-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" strokecolor="black [3200]" strokeweight=".5pt">
                <v:shadow on="t" color="black" opacity="24903f" origin=",.5" offset="0,.55556mm"/>
              </v:lin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5C1E88D1" wp14:editId="49C2B118">
                <wp:simplePos x="0" y="0"/>
                <wp:positionH relativeFrom="column">
                  <wp:posOffset>4044838</wp:posOffset>
                </wp:positionH>
                <wp:positionV relativeFrom="paragraph">
                  <wp:posOffset>-531375</wp:posOffset>
                </wp:positionV>
                <wp:extent cx="2113352" cy="6578"/>
                <wp:effectExtent l="50800" t="25400" r="33020" b="82550"/>
                <wp:wrapNone/>
                <wp:docPr id="16239897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3352" cy="6578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01147BE1" id="Straight Connector 1" o:spid="_x0000_s1026" style="position:absolute;flip:x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pt,-41.85pt" to="484.9pt,-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" strokecolor="black [3200]" strokeweight=".5pt">
                <v:shadow on="t" color="black" opacity="24903f" origin=",.5" offset="0,.55556mm"/>
              </v:lin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72032CA2" wp14:editId="4D10D177">
                <wp:simplePos x="0" y="0"/>
                <wp:positionH relativeFrom="column">
                  <wp:posOffset>1598900</wp:posOffset>
                </wp:positionH>
                <wp:positionV relativeFrom="paragraph">
                  <wp:posOffset>-651164</wp:posOffset>
                </wp:positionV>
                <wp:extent cx="2487918" cy="300983"/>
                <wp:effectExtent l="0" t="0" r="0" b="0"/>
                <wp:wrapNone/>
                <wp:docPr id="13329075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18" cy="300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C8AAD1" w14:textId="510BC0F4" w:rsidR="00902F8C" w:rsidRPr="00902F8C" w:rsidRDefault="00DB5508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ԱՆ</w:t>
                            </w:r>
                            <w:r w:rsidR="00902F8C" w:rsidRPr="00902F8C"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 xml:space="preserve">ԿԱՆԽԻԿ </w:t>
                            </w:r>
                            <w:r w:rsidR="005838FB"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ԵԼՔԻ</w:t>
                            </w:r>
                            <w:r w:rsidR="00902F8C" w:rsidRPr="00902F8C"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2F8C"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ԱՆԴՈՐՐԱԳԻՐ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32CA2" id="_x0000_s1064" type="#_x0000_t202" style="position:absolute;left:0;text-align:left;margin-left:125.9pt;margin-top:-51.25pt;width:195.9pt;height:23.7pt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d7mHAIAADQEAAAOAAAAZHJzL2Uyb0RvYy54bWysU8lu2zAQvRfoPxC815K3xBYsB24CFwWM&#10;JIBT5ExTpCWA4rAkbcn9+g4peUHaU9ELNcMZzfLe4+KhrRU5Cusq0DkdDlJKhOZQVHqf0x9v6y8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" filled="f" stroked="f" strokeweight=".5pt">
                <v:textbox>
                  <w:txbxContent>
                    <w:p w14:paraId="01C8AAD1" w14:textId="510BC0F4" w:rsidR="00902F8C" w:rsidRPr="00902F8C" w:rsidRDefault="00DB5508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ԱՆ</w:t>
                      </w:r>
                      <w:r w:rsidR="00902F8C" w:rsidRPr="00902F8C">
                        <w:rPr>
                          <w:rFonts w:ascii="Sylfaen" w:hAnsi="Sylfaen"/>
                          <w:sz w:val="20"/>
                          <w:szCs w:val="20"/>
                        </w:rPr>
                        <w:t xml:space="preserve">ԿԱՆԽԻԿ </w:t>
                      </w:r>
                      <w:r w:rsidR="005838FB">
                        <w:rPr>
                          <w:rFonts w:ascii="Sylfaen" w:hAnsi="Sylfaen"/>
                          <w:sz w:val="20"/>
                          <w:szCs w:val="20"/>
                        </w:rPr>
                        <w:t>ԵԼՔԻ</w:t>
                      </w:r>
                      <w:r w:rsidR="00902F8C" w:rsidRPr="00902F8C">
                        <w:rPr>
                          <w:rFonts w:ascii="Sylfaen" w:hAnsi="Sylfaen"/>
                          <w:sz w:val="20"/>
                          <w:szCs w:val="20"/>
                        </w:rPr>
                        <w:t xml:space="preserve"> </w:t>
                      </w:r>
                      <w:r w:rsidR="00902F8C">
                        <w:rPr>
                          <w:rFonts w:ascii="Sylfaen" w:hAnsi="Sylfaen"/>
                          <w:sz w:val="20"/>
                          <w:szCs w:val="20"/>
                        </w:rPr>
                        <w:t>ԱՆԴՈՐՐԱԳԻՐ</w:t>
                      </w:r>
                    </w:p>
                  </w:txbxContent>
                </v:textbox>
              </v:shap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11FC1508" wp14:editId="1940A3B7">
                <wp:simplePos x="0" y="0"/>
                <wp:positionH relativeFrom="column">
                  <wp:posOffset>-709612</wp:posOffset>
                </wp:positionH>
                <wp:positionV relativeFrom="paragraph">
                  <wp:posOffset>-476309</wp:posOffset>
                </wp:positionV>
                <wp:extent cx="2060854" cy="301329"/>
                <wp:effectExtent l="0" t="0" r="0" b="0"/>
                <wp:wrapNone/>
                <wp:docPr id="8852486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854" cy="3013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33781" w14:textId="1CB86F48" w:rsidR="00902F8C" w:rsidRPr="00902F8C" w:rsidRDefault="00902F8C">
                            <w:pP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 xml:space="preserve">«ԱԿՐԵԴԻՏ» ՎՄ ՍՊԸ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C1508" id="_x0000_s1065" type="#_x0000_t202" style="position:absolute;left:0;text-align:left;margin-left:-55.85pt;margin-top:-37.5pt;width:162.25pt;height:23.75pt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" filled="f" stroked="f" strokeweight=".5pt">
                <v:textbox>
                  <w:txbxContent>
                    <w:p w14:paraId="7F433781" w14:textId="1CB86F48" w:rsidR="00902F8C" w:rsidRPr="00902F8C" w:rsidRDefault="00902F8C">
                      <w:pPr>
                        <w:rPr>
                          <w:rFonts w:ascii="Sylfaen" w:hAnsi="Sylfaen"/>
                          <w:sz w:val="18"/>
                          <w:szCs w:val="18"/>
                        </w:rPr>
                      </w:pPr>
                      <w:r>
                        <w:rPr>
                          <w:rFonts w:ascii="Sylfaen" w:hAnsi="Sylfaen"/>
                          <w:sz w:val="18"/>
                          <w:szCs w:val="18"/>
                        </w:rPr>
                        <w:t xml:space="preserve">«ԱԿՐԵԴԻՏ» ՎՄ ՍՊԸ  </w:t>
                      </w:r>
                    </w:p>
                  </w:txbxContent>
                </v:textbox>
              </v:shap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1DB1C11A" wp14:editId="5FD56305">
                <wp:simplePos x="0" y="0"/>
                <wp:positionH relativeFrom="column">
                  <wp:posOffset>4864543</wp:posOffset>
                </wp:positionH>
                <wp:positionV relativeFrom="paragraph">
                  <wp:posOffset>-483624</wp:posOffset>
                </wp:positionV>
                <wp:extent cx="2266622" cy="300983"/>
                <wp:effectExtent l="0" t="0" r="0" b="0"/>
                <wp:wrapNone/>
                <wp:docPr id="21119064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622" cy="300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32B847" w14:textId="04F2FFAD" w:rsidR="00902F8C" w:rsidRPr="00902F8C" w:rsidRDefault="00902F8C">
                            <w:pP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>ՀԱՄԱՐ՝ XX_XXXXX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1C11A" id="_x0000_s1066" type="#_x0000_t202" style="position:absolute;left:0;text-align:left;margin-left:383.05pt;margin-top:-38.1pt;width:178.45pt;height:23.7pt;z-index:2517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R5MHQIAADQEAAAOAAAAZHJzL2Uyb0RvYy54bWysU8tu2zAQvBfoPxC815Jlx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" filled="f" stroked="f" strokeweight=".5pt">
                <v:textbox>
                  <w:txbxContent>
                    <w:p w14:paraId="2232B847" w14:textId="04F2FFAD" w:rsidR="00902F8C" w:rsidRPr="00902F8C" w:rsidRDefault="00902F8C">
                      <w:pPr>
                        <w:rPr>
                          <w:rFonts w:ascii="Sylfaen" w:hAnsi="Sylfaen"/>
                          <w:sz w:val="18"/>
                          <w:szCs w:val="18"/>
                        </w:rPr>
                      </w:pPr>
                      <w:r>
                        <w:rPr>
                          <w:rFonts w:ascii="Sylfaen" w:hAnsi="Sylfaen"/>
                          <w:sz w:val="18"/>
                          <w:szCs w:val="18"/>
                        </w:rPr>
                        <w:t>ՀԱՄԱՐ՝ XX_XXXXX</w:t>
                      </w:r>
                    </w:p>
                  </w:txbxContent>
                </v:textbox>
              </v:shap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B882BA9" wp14:editId="184491DB">
                <wp:simplePos x="0" y="0"/>
                <wp:positionH relativeFrom="column">
                  <wp:posOffset>4315905</wp:posOffset>
                </wp:positionH>
                <wp:positionV relativeFrom="paragraph">
                  <wp:posOffset>1740144</wp:posOffset>
                </wp:positionV>
                <wp:extent cx="2060565" cy="300983"/>
                <wp:effectExtent l="0" t="0" r="0" b="0"/>
                <wp:wrapNone/>
                <wp:docPr id="10141096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565" cy="300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BF264" w14:textId="6528E21A" w:rsidR="00902F8C" w:rsidRPr="00902F8C" w:rsidRDefault="00902F8C">
                            <w:pP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>Ամսաթիվ</w:t>
                            </w:r>
                            <w:proofErr w:type="spellEnd"/>
                            <w: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 xml:space="preserve">՝ </w:t>
                            </w:r>
                            <w:r w:rsidR="00941597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${date}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82BA9" id="_x0000_s1067" type="#_x0000_t202" style="position:absolute;left:0;text-align:left;margin-left:339.85pt;margin-top:137pt;width:162.25pt;height:23.7pt;z-index:2517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" filled="f" stroked="f" strokeweight=".5pt">
                <v:textbox>
                  <w:txbxContent>
                    <w:p w14:paraId="1CEBF264" w14:textId="6528E21A" w:rsidR="00902F8C" w:rsidRPr="00902F8C" w:rsidRDefault="00902F8C">
                      <w:pPr>
                        <w:rPr>
                          <w:rFonts w:ascii="Sylfaen" w:hAnsi="Sylfaen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Sylfaen" w:hAnsi="Sylfaen"/>
                          <w:sz w:val="18"/>
                          <w:szCs w:val="18"/>
                        </w:rPr>
                        <w:t>Ամսաթիվ</w:t>
                      </w:r>
                      <w:proofErr w:type="spellEnd"/>
                      <w:r>
                        <w:rPr>
                          <w:rFonts w:ascii="Sylfaen" w:hAnsi="Sylfaen"/>
                          <w:sz w:val="18"/>
                          <w:szCs w:val="18"/>
                        </w:rPr>
                        <w:t xml:space="preserve">՝ </w:t>
                      </w:r>
                      <w:r w:rsidR="00941597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${date}</w:t>
                      </w:r>
                    </w:p>
                  </w:txbxContent>
                </v:textbox>
              </v:shap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40BDE2B4" wp14:editId="29CC9EFF">
                <wp:simplePos x="0" y="0"/>
                <wp:positionH relativeFrom="column">
                  <wp:posOffset>4315905</wp:posOffset>
                </wp:positionH>
                <wp:positionV relativeFrom="paragraph">
                  <wp:posOffset>1549952</wp:posOffset>
                </wp:positionV>
                <wp:extent cx="1132109" cy="300983"/>
                <wp:effectExtent l="0" t="0" r="0" b="0"/>
                <wp:wrapNone/>
                <wp:docPr id="11376809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109" cy="300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209B84" w14:textId="12D35C48" w:rsidR="00902F8C" w:rsidRPr="00902F8C" w:rsidRDefault="00902F8C">
                            <w:pP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>Կ. Տ.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DE2B4" id="_x0000_s1068" type="#_x0000_t202" style="position:absolute;left:0;text-align:left;margin-left:339.85pt;margin-top:122.05pt;width:89.15pt;height:23.7pt;z-index:2517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" filled="f" stroked="f" strokeweight=".5pt">
                <v:textbox>
                  <w:txbxContent>
                    <w:p w14:paraId="74209B84" w14:textId="12D35C48" w:rsidR="00902F8C" w:rsidRPr="00902F8C" w:rsidRDefault="00902F8C">
                      <w:pPr>
                        <w:rPr>
                          <w:rFonts w:ascii="Sylfaen" w:hAnsi="Sylfaen"/>
                          <w:sz w:val="18"/>
                          <w:szCs w:val="18"/>
                        </w:rPr>
                      </w:pPr>
                      <w:r>
                        <w:rPr>
                          <w:rFonts w:ascii="Sylfaen" w:hAnsi="Sylfaen"/>
                          <w:sz w:val="18"/>
                          <w:szCs w:val="18"/>
                        </w:rPr>
                        <w:t>Կ. Տ.</w:t>
                      </w:r>
                    </w:p>
                  </w:txbxContent>
                </v:textbox>
              </v:shape>
            </w:pict>
          </mc:Fallback>
        </mc:AlternateContent>
      </w:r>
      <w:r w:rsidR="008D5982" w:rsidRPr="00A60F8F">
        <w:rPr>
          <w:rFonts w:ascii="Sylfaen" w:hAnsi="Sylfaen"/>
          <w:noProof/>
        </w:rPr>
        <w:drawing>
          <wp:anchor distT="0" distB="0" distL="114300" distR="114300" simplePos="0" relativeHeight="251774464" behindDoc="1" locked="0" layoutInCell="1" allowOverlap="1" wp14:anchorId="52F4D787" wp14:editId="1005329A">
            <wp:simplePos x="0" y="0"/>
            <wp:positionH relativeFrom="column">
              <wp:posOffset>5466519</wp:posOffset>
            </wp:positionH>
            <wp:positionV relativeFrom="paragraph">
              <wp:posOffset>3837305</wp:posOffset>
            </wp:positionV>
            <wp:extent cx="643352" cy="1026160"/>
            <wp:effectExtent l="0" t="0" r="4445" b="0"/>
            <wp:wrapNone/>
            <wp:docPr id="20165688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26214" name="Picture 1844926214"/>
                    <pic:cNvPicPr/>
                  </pic:nvPicPr>
                  <pic:blipFill rotWithShape="1">
                    <a:blip r:embed="rId6">
                      <a:alphaModFix amt="85000"/>
                    </a:blip>
                    <a:srcRect r="33648"/>
                    <a:stretch/>
                  </pic:blipFill>
                  <pic:spPr bwMode="auto">
                    <a:xfrm>
                      <a:off x="0" y="0"/>
                      <a:ext cx="643352" cy="102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508"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4945F184" wp14:editId="550A87B6">
                <wp:simplePos x="0" y="0"/>
                <wp:positionH relativeFrom="column">
                  <wp:posOffset>3684905</wp:posOffset>
                </wp:positionH>
                <wp:positionV relativeFrom="paragraph">
                  <wp:posOffset>3134030</wp:posOffset>
                </wp:positionV>
                <wp:extent cx="2345055" cy="300355"/>
                <wp:effectExtent l="0" t="0" r="0" b="0"/>
                <wp:wrapNone/>
                <wp:docPr id="10117842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5FF350" w14:textId="1335A904" w:rsidR="00DB5508" w:rsidRPr="00F7309B" w:rsidRDefault="001C3D25">
                            <w:pPr>
                              <w:rPr>
                                <w:rFonts w:ascii="Sylfaen" w:hAnsi="Sylfaen"/>
                                <w:sz w:val="16"/>
                                <w:szCs w:val="16"/>
                                <w:lang w:val="hy-AM"/>
                              </w:rPr>
                            </w:pPr>
                            <w:r w:rsidRPr="00F7309B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>${</w:t>
                            </w:r>
                            <w:proofErr w:type="spellStart"/>
                            <w:r w:rsidRPr="00F7309B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>amount_text</w:t>
                            </w:r>
                            <w:proofErr w:type="spellEnd"/>
                            <w:r w:rsidRPr="00F7309B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>}</w:t>
                            </w:r>
                            <w:r w:rsidR="00A60F8F" w:rsidRPr="00F7309B">
                              <w:rPr>
                                <w:rFonts w:ascii="Sylfaen" w:hAnsi="Sylfaen"/>
                                <w:sz w:val="16"/>
                                <w:szCs w:val="16"/>
                                <w:lang w:val="hy-AM"/>
                              </w:rPr>
                              <w:t xml:space="preserve"> ՀՀ դրամ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45F184" id="_x0000_s1069" type="#_x0000_t202" style="position:absolute;left:0;text-align:left;margin-left:290.15pt;margin-top:246.75pt;width:184.65pt;height:23.65pt;z-index:251772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" filled="f" stroked="f" strokeweight=".5pt">
                <v:textbox>
                  <w:txbxContent>
                    <w:p w14:paraId="275FF350" w14:textId="1335A904" w:rsidR="00DB5508" w:rsidRPr="00F7309B" w:rsidRDefault="001C3D25">
                      <w:pPr>
                        <w:rPr>
                          <w:rFonts w:ascii="Sylfaen" w:hAnsi="Sylfaen"/>
                          <w:sz w:val="16"/>
                          <w:szCs w:val="16"/>
                          <w:lang w:val="hy-AM"/>
                        </w:rPr>
                      </w:pPr>
                      <w:r w:rsidRPr="00F7309B">
                        <w:rPr>
                          <w:rFonts w:ascii="Sylfaen" w:hAnsi="Sylfaen"/>
                          <w:sz w:val="16"/>
                          <w:szCs w:val="16"/>
                        </w:rPr>
                        <w:t>${</w:t>
                      </w:r>
                      <w:proofErr w:type="spellStart"/>
                      <w:r w:rsidRPr="00F7309B">
                        <w:rPr>
                          <w:rFonts w:ascii="Sylfaen" w:hAnsi="Sylfaen"/>
                          <w:sz w:val="16"/>
                          <w:szCs w:val="16"/>
                        </w:rPr>
                        <w:t>amount_text</w:t>
                      </w:r>
                      <w:proofErr w:type="spellEnd"/>
                      <w:r w:rsidRPr="00F7309B">
                        <w:rPr>
                          <w:rFonts w:ascii="Sylfaen" w:hAnsi="Sylfaen"/>
                          <w:sz w:val="16"/>
                          <w:szCs w:val="16"/>
                        </w:rPr>
                        <w:t>}</w:t>
                      </w:r>
                      <w:r w:rsidR="00A60F8F" w:rsidRPr="00F7309B">
                        <w:rPr>
                          <w:rFonts w:ascii="Sylfaen" w:hAnsi="Sylfaen"/>
                          <w:sz w:val="16"/>
                          <w:szCs w:val="16"/>
                          <w:lang w:val="hy-AM"/>
                        </w:rPr>
                        <w:t xml:space="preserve"> ՀՀ դրամ</w:t>
                      </w:r>
                    </w:p>
                  </w:txbxContent>
                </v:textbox>
              </v:shape>
            </w:pict>
          </mc:Fallback>
        </mc:AlternateContent>
      </w:r>
      <w:r w:rsidR="00DB5508"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2BDC3076" wp14:editId="18717E64">
                <wp:simplePos x="0" y="0"/>
                <wp:positionH relativeFrom="column">
                  <wp:posOffset>2363470</wp:posOffset>
                </wp:positionH>
                <wp:positionV relativeFrom="paragraph">
                  <wp:posOffset>3133395</wp:posOffset>
                </wp:positionV>
                <wp:extent cx="2345055" cy="300355"/>
                <wp:effectExtent l="0" t="0" r="0" b="0"/>
                <wp:wrapNone/>
                <wp:docPr id="11875015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2D847" w14:textId="6F38C4C1" w:rsidR="00DB5508" w:rsidRPr="00902F8C" w:rsidRDefault="001C3D25">
                            <w:pP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</w:pPr>
                            <w:r w:rsidRPr="001C3D25"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>${amount}</w:t>
                            </w:r>
                            <w: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B5508" w:rsidRPr="001C3D25"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 xml:space="preserve">ՀՀ </w:t>
                            </w:r>
                            <w:proofErr w:type="spellStart"/>
                            <w:r w:rsidR="00DB5508" w:rsidRPr="001C3D25"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>դրամ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DC3076" id="_x0000_s1070" type="#_x0000_t202" style="position:absolute;left:0;text-align:left;margin-left:186.1pt;margin-top:246.7pt;width:184.65pt;height:23.65pt;z-index:251771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" filled="f" stroked="f" strokeweight=".5pt">
                <v:textbox>
                  <w:txbxContent>
                    <w:p w14:paraId="48F2D847" w14:textId="6F38C4C1" w:rsidR="00DB5508" w:rsidRPr="00902F8C" w:rsidRDefault="001C3D25">
                      <w:pPr>
                        <w:rPr>
                          <w:rFonts w:ascii="Sylfaen" w:hAnsi="Sylfaen"/>
                          <w:sz w:val="18"/>
                          <w:szCs w:val="18"/>
                        </w:rPr>
                      </w:pPr>
                      <w:r w:rsidRPr="001C3D25">
                        <w:rPr>
                          <w:rFonts w:ascii="Sylfaen" w:hAnsi="Sylfaen"/>
                          <w:sz w:val="18"/>
                          <w:szCs w:val="18"/>
                        </w:rPr>
                        <w:t>${amount}</w:t>
                      </w:r>
                      <w:r>
                        <w:rPr>
                          <w:rFonts w:ascii="Sylfaen" w:hAnsi="Sylfaen"/>
                          <w:sz w:val="18"/>
                          <w:szCs w:val="18"/>
                        </w:rPr>
                        <w:t xml:space="preserve"> </w:t>
                      </w:r>
                      <w:r w:rsidR="00DB5508" w:rsidRPr="001C3D25">
                        <w:rPr>
                          <w:rFonts w:ascii="Sylfaen" w:hAnsi="Sylfaen"/>
                          <w:sz w:val="18"/>
                          <w:szCs w:val="18"/>
                        </w:rPr>
                        <w:t xml:space="preserve">ՀՀ </w:t>
                      </w:r>
                      <w:proofErr w:type="spellStart"/>
                      <w:r w:rsidR="00DB5508" w:rsidRPr="001C3D25">
                        <w:rPr>
                          <w:rFonts w:ascii="Sylfaen" w:hAnsi="Sylfaen"/>
                          <w:sz w:val="18"/>
                          <w:szCs w:val="18"/>
                        </w:rPr>
                        <w:t>դրամ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B5508"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1582A0D1" wp14:editId="78A1AB1F">
                <wp:simplePos x="0" y="0"/>
                <wp:positionH relativeFrom="column">
                  <wp:posOffset>2414906</wp:posOffset>
                </wp:positionH>
                <wp:positionV relativeFrom="paragraph">
                  <wp:posOffset>100226</wp:posOffset>
                </wp:positionV>
                <wp:extent cx="2266213" cy="300683"/>
                <wp:effectExtent l="0" t="0" r="0" b="0"/>
                <wp:wrapNone/>
                <wp:docPr id="11065129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213" cy="300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34D5A" w14:textId="27B2C69A" w:rsidR="00DB5508" w:rsidRPr="00902F8C" w:rsidRDefault="001C3D25">
                            <w:pP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</w:pPr>
                            <w:r w:rsidRPr="001C3D25"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>${amount}</w:t>
                            </w:r>
                            <w: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B5508" w:rsidRPr="001C3D25"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 xml:space="preserve">ՀՀ </w:t>
                            </w:r>
                            <w:proofErr w:type="spellStart"/>
                            <w:r w:rsidR="00DB5508" w:rsidRPr="001C3D25"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>դրամ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2A0D1" id="_x0000_s1071" type="#_x0000_t202" style="position:absolute;left:0;text-align:left;margin-left:190.15pt;margin-top:7.9pt;width:178.45pt;height:23.7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" filled="f" stroked="f" strokeweight=".5pt">
                <v:textbox>
                  <w:txbxContent>
                    <w:p w14:paraId="72F34D5A" w14:textId="27B2C69A" w:rsidR="00DB5508" w:rsidRPr="00902F8C" w:rsidRDefault="001C3D25">
                      <w:pPr>
                        <w:rPr>
                          <w:rFonts w:ascii="Sylfaen" w:hAnsi="Sylfaen"/>
                          <w:sz w:val="18"/>
                          <w:szCs w:val="18"/>
                        </w:rPr>
                      </w:pPr>
                      <w:r w:rsidRPr="001C3D25">
                        <w:rPr>
                          <w:rFonts w:ascii="Sylfaen" w:hAnsi="Sylfaen"/>
                          <w:sz w:val="18"/>
                          <w:szCs w:val="18"/>
                        </w:rPr>
                        <w:t>${amount}</w:t>
                      </w:r>
                      <w:r>
                        <w:rPr>
                          <w:rFonts w:ascii="Sylfaen" w:hAnsi="Sylfaen"/>
                          <w:sz w:val="18"/>
                          <w:szCs w:val="18"/>
                        </w:rPr>
                        <w:t xml:space="preserve"> </w:t>
                      </w:r>
                      <w:r w:rsidR="00DB5508" w:rsidRPr="001C3D25">
                        <w:rPr>
                          <w:rFonts w:ascii="Sylfaen" w:hAnsi="Sylfaen"/>
                          <w:sz w:val="18"/>
                          <w:szCs w:val="18"/>
                        </w:rPr>
                        <w:t xml:space="preserve">ՀՀ </w:t>
                      </w:r>
                      <w:proofErr w:type="spellStart"/>
                      <w:r w:rsidR="00DB5508" w:rsidRPr="001C3D25">
                        <w:rPr>
                          <w:rFonts w:ascii="Sylfaen" w:hAnsi="Sylfaen"/>
                          <w:sz w:val="18"/>
                          <w:szCs w:val="18"/>
                        </w:rPr>
                        <w:t>դրամ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B5508" w:rsidRPr="00A60F8F">
        <w:rPr>
          <w:rFonts w:ascii="Sylfaen" w:hAnsi="Sylfae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310CB9DE" wp14:editId="6D2EB1F4">
                <wp:simplePos x="0" y="0"/>
                <wp:positionH relativeFrom="column">
                  <wp:posOffset>3739490</wp:posOffset>
                </wp:positionH>
                <wp:positionV relativeFrom="paragraph">
                  <wp:posOffset>100226</wp:posOffset>
                </wp:positionV>
                <wp:extent cx="2266213" cy="300683"/>
                <wp:effectExtent l="0" t="0" r="0" b="0"/>
                <wp:wrapNone/>
                <wp:docPr id="18287387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213" cy="300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B4AD2" w14:textId="74172515" w:rsidR="00DB5508" w:rsidRPr="00F7309B" w:rsidRDefault="001C3D25">
                            <w:pPr>
                              <w:rPr>
                                <w:rFonts w:ascii="Sylfaen" w:hAnsi="Sylfaen"/>
                                <w:sz w:val="16"/>
                                <w:szCs w:val="16"/>
                                <w:lang w:val="hy-AM"/>
                              </w:rPr>
                            </w:pPr>
                            <w:r w:rsidRPr="00F7309B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>${</w:t>
                            </w:r>
                            <w:proofErr w:type="spellStart"/>
                            <w:r w:rsidRPr="00F7309B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>amount_text</w:t>
                            </w:r>
                            <w:proofErr w:type="spellEnd"/>
                            <w:r w:rsidRPr="00F7309B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>}</w:t>
                            </w:r>
                            <w:r w:rsidR="00A60F8F" w:rsidRPr="00F7309B">
                              <w:rPr>
                                <w:rFonts w:ascii="Sylfaen" w:hAnsi="Sylfae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60F8F" w:rsidRPr="00F7309B">
                              <w:rPr>
                                <w:rFonts w:ascii="Sylfaen" w:hAnsi="Sylfaen"/>
                                <w:sz w:val="16"/>
                                <w:szCs w:val="16"/>
                                <w:lang w:val="hy-AM"/>
                              </w:rPr>
                              <w:t>ՀՀ դրամ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CB9DE" id="_x0000_s1072" type="#_x0000_t202" style="position:absolute;left:0;text-align:left;margin-left:294.45pt;margin-top:7.9pt;width:178.45pt;height:23.7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" filled="f" stroked="f" strokeweight=".5pt">
                <v:textbox>
                  <w:txbxContent>
                    <w:p w14:paraId="360B4AD2" w14:textId="74172515" w:rsidR="00DB5508" w:rsidRPr="00F7309B" w:rsidRDefault="001C3D25">
                      <w:pPr>
                        <w:rPr>
                          <w:rFonts w:ascii="Sylfaen" w:hAnsi="Sylfaen"/>
                          <w:sz w:val="16"/>
                          <w:szCs w:val="16"/>
                          <w:lang w:val="hy-AM"/>
                        </w:rPr>
                      </w:pPr>
                      <w:r w:rsidRPr="00F7309B">
                        <w:rPr>
                          <w:rFonts w:ascii="Sylfaen" w:hAnsi="Sylfaen"/>
                          <w:sz w:val="16"/>
                          <w:szCs w:val="16"/>
                        </w:rPr>
                        <w:t>${</w:t>
                      </w:r>
                      <w:proofErr w:type="spellStart"/>
                      <w:r w:rsidRPr="00F7309B">
                        <w:rPr>
                          <w:rFonts w:ascii="Sylfaen" w:hAnsi="Sylfaen"/>
                          <w:sz w:val="16"/>
                          <w:szCs w:val="16"/>
                        </w:rPr>
                        <w:t>amount_text</w:t>
                      </w:r>
                      <w:proofErr w:type="spellEnd"/>
                      <w:r w:rsidRPr="00F7309B">
                        <w:rPr>
                          <w:rFonts w:ascii="Sylfaen" w:hAnsi="Sylfaen"/>
                          <w:sz w:val="16"/>
                          <w:szCs w:val="16"/>
                        </w:rPr>
                        <w:t>}</w:t>
                      </w:r>
                      <w:r w:rsidR="00A60F8F" w:rsidRPr="00F7309B">
                        <w:rPr>
                          <w:rFonts w:ascii="Sylfaen" w:hAnsi="Sylfaen"/>
                          <w:sz w:val="16"/>
                          <w:szCs w:val="16"/>
                        </w:rPr>
                        <w:t xml:space="preserve"> </w:t>
                      </w:r>
                      <w:r w:rsidR="00A60F8F" w:rsidRPr="00F7309B">
                        <w:rPr>
                          <w:rFonts w:ascii="Sylfaen" w:hAnsi="Sylfaen"/>
                          <w:sz w:val="16"/>
                          <w:szCs w:val="16"/>
                          <w:lang w:val="hy-AM"/>
                        </w:rPr>
                        <w:t>ՀՀ դրամ</w:t>
                      </w:r>
                    </w:p>
                  </w:txbxContent>
                </v:textbox>
              </v:shape>
            </w:pict>
          </mc:Fallback>
        </mc:AlternateContent>
      </w:r>
      <w:r w:rsidRPr="00A60F8F">
        <w:rPr>
          <w:rFonts w:ascii="Sylfaen" w:hAnsi="Sylfaen"/>
          <w:noProof/>
          <w:sz w:val="20"/>
          <w:szCs w:val="20"/>
        </w:rPr>
        <w:t>Ստացող</w:t>
      </w:r>
      <w:r w:rsidR="00902F8C" w:rsidRPr="00A60F8F">
        <w:rPr>
          <w:rFonts w:ascii="Sylfaen" w:hAnsi="Sylfaen"/>
          <w:sz w:val="21"/>
          <w:szCs w:val="21"/>
        </w:rPr>
        <w:t xml:space="preserve"> </w:t>
      </w:r>
      <w:r w:rsidR="00902F8C" w:rsidRPr="00A60F8F">
        <w:rPr>
          <w:rFonts w:ascii="Sylfaen" w:hAnsi="Sylfaen"/>
          <w:sz w:val="20"/>
          <w:szCs w:val="20"/>
        </w:rPr>
        <w:br/>
      </w:r>
      <w:r w:rsidR="00902F8C" w:rsidRPr="00A60F8F">
        <w:rPr>
          <w:rFonts w:ascii="Sylfaen" w:hAnsi="Sylfaen"/>
        </w:rPr>
        <w:t xml:space="preserve">  </w:t>
      </w:r>
      <w:r w:rsidR="00941597" w:rsidRPr="00A60F8F">
        <w:rPr>
          <w:rFonts w:ascii="Sylfaen" w:eastAsia="Times New Roman" w:hAnsi="Sylfaen" w:cs="Times New Roman"/>
          <w:b/>
          <w:bCs/>
          <w:i/>
          <w:iCs/>
          <w:color w:val="000000" w:themeColor="text1"/>
          <w:lang w:val="hy-AM"/>
        </w:rPr>
        <w:t>${client}</w:t>
      </w:r>
      <w:r w:rsidR="00902F8C" w:rsidRPr="00A60F8F">
        <w:rPr>
          <w:rFonts w:ascii="Sylfaen" w:hAnsi="Sylfaen"/>
          <w:b/>
          <w:bCs/>
          <w:i/>
          <w:iCs/>
          <w:sz w:val="20"/>
          <w:szCs w:val="20"/>
        </w:rPr>
        <w:br/>
      </w:r>
      <w:proofErr w:type="spellStart"/>
      <w:r w:rsidR="00902F8C" w:rsidRPr="00A60F8F">
        <w:rPr>
          <w:rFonts w:ascii="Sylfaen" w:hAnsi="Sylfaen"/>
          <w:sz w:val="20"/>
          <w:szCs w:val="20"/>
        </w:rPr>
        <w:t>Պայմանագրի</w:t>
      </w:r>
      <w:proofErr w:type="spellEnd"/>
      <w:r w:rsidR="00902F8C" w:rsidRPr="00A60F8F">
        <w:rPr>
          <w:rFonts w:ascii="Sylfaen" w:hAnsi="Sylfaen"/>
          <w:sz w:val="20"/>
          <w:szCs w:val="20"/>
        </w:rPr>
        <w:t xml:space="preserve"> N </w:t>
      </w:r>
      <w:r w:rsidR="00902F8C" w:rsidRPr="00A60F8F">
        <w:rPr>
          <w:rFonts w:ascii="Sylfaen" w:hAnsi="Sylfaen"/>
        </w:rPr>
        <w:br/>
        <w:t xml:space="preserve">  </w:t>
      </w:r>
      <w:r w:rsidR="00941597" w:rsidRPr="00A60F8F">
        <w:rPr>
          <w:rFonts w:ascii="Sylfaen" w:eastAsia="Times New Roman" w:hAnsi="Sylfaen" w:cs="Times New Roman"/>
          <w:b/>
          <w:bCs/>
          <w:i/>
          <w:iCs/>
          <w:color w:val="000000" w:themeColor="text1"/>
          <w:lang w:val="en-GB"/>
        </w:rPr>
        <w:t>${</w:t>
      </w:r>
      <w:proofErr w:type="spellStart"/>
      <w:r w:rsidR="00A60F8F" w:rsidRPr="00A60F8F">
        <w:rPr>
          <w:rFonts w:ascii="Sylfaen" w:eastAsia="Times New Roman" w:hAnsi="Sylfaen" w:cs="Times New Roman"/>
          <w:b/>
          <w:bCs/>
          <w:i/>
          <w:iCs/>
          <w:color w:val="000000" w:themeColor="text1"/>
          <w:lang w:val="en-GB"/>
        </w:rPr>
        <w:t>num</w:t>
      </w:r>
      <w:proofErr w:type="spellEnd"/>
      <w:r w:rsidR="00941597" w:rsidRPr="00A60F8F">
        <w:rPr>
          <w:rFonts w:ascii="Sylfaen" w:eastAsia="Times New Roman" w:hAnsi="Sylfaen" w:cs="Times New Roman"/>
          <w:b/>
          <w:bCs/>
          <w:i/>
          <w:iCs/>
          <w:color w:val="000000" w:themeColor="text1"/>
          <w:lang w:val="en-GB"/>
        </w:rPr>
        <w:t>}</w:t>
      </w:r>
      <w:r w:rsidR="00902F8C" w:rsidRPr="00A60F8F">
        <w:rPr>
          <w:rFonts w:ascii="Sylfaen" w:hAnsi="Sylfaen"/>
          <w:i/>
          <w:iCs/>
        </w:rPr>
        <w:br/>
      </w:r>
      <w:proofErr w:type="spellStart"/>
      <w:r w:rsidR="00902F8C" w:rsidRPr="00A60F8F">
        <w:rPr>
          <w:rFonts w:ascii="Sylfaen" w:hAnsi="Sylfaen"/>
          <w:sz w:val="20"/>
          <w:szCs w:val="20"/>
        </w:rPr>
        <w:t>Նպատակ</w:t>
      </w:r>
      <w:proofErr w:type="spellEnd"/>
      <w:r w:rsidR="00902F8C" w:rsidRPr="00A60F8F">
        <w:rPr>
          <w:rFonts w:ascii="Sylfaen" w:hAnsi="Sylfaen"/>
          <w:sz w:val="20"/>
          <w:szCs w:val="20"/>
        </w:rPr>
        <w:t xml:space="preserve"> </w:t>
      </w:r>
      <w:r w:rsidR="00902F8C" w:rsidRPr="00A60F8F">
        <w:rPr>
          <w:rFonts w:ascii="Sylfaen" w:hAnsi="Sylfaen"/>
        </w:rPr>
        <w:br/>
        <w:t xml:space="preserve">  </w:t>
      </w:r>
      <w:proofErr w:type="spellStart"/>
      <w:r w:rsidRPr="00A60F8F">
        <w:rPr>
          <w:rFonts w:ascii="Sylfaen" w:hAnsi="Sylfaen"/>
          <w:b/>
          <w:bCs/>
          <w:i/>
          <w:iCs/>
        </w:rPr>
        <w:t>Վարկային</w:t>
      </w:r>
      <w:proofErr w:type="spellEnd"/>
      <w:r w:rsidRPr="00A60F8F">
        <w:rPr>
          <w:rFonts w:ascii="Sylfaen" w:hAnsi="Sylfaen"/>
          <w:b/>
          <w:bCs/>
          <w:i/>
          <w:iCs/>
        </w:rPr>
        <w:t xml:space="preserve"> </w:t>
      </w:r>
      <w:proofErr w:type="spellStart"/>
      <w:r w:rsidRPr="00A60F8F">
        <w:rPr>
          <w:rFonts w:ascii="Sylfaen" w:hAnsi="Sylfaen"/>
          <w:b/>
          <w:bCs/>
          <w:i/>
          <w:iCs/>
        </w:rPr>
        <w:t>պայմանագրի</w:t>
      </w:r>
      <w:proofErr w:type="spellEnd"/>
      <w:r w:rsidRPr="00A60F8F">
        <w:rPr>
          <w:rFonts w:ascii="Sylfaen" w:hAnsi="Sylfaen"/>
          <w:b/>
          <w:bCs/>
          <w:i/>
          <w:iCs/>
        </w:rPr>
        <w:t xml:space="preserve"> </w:t>
      </w:r>
      <w:proofErr w:type="spellStart"/>
      <w:r w:rsidRPr="00A60F8F">
        <w:rPr>
          <w:rFonts w:ascii="Sylfaen" w:hAnsi="Sylfaen"/>
          <w:b/>
          <w:bCs/>
          <w:i/>
          <w:iCs/>
        </w:rPr>
        <w:t>կնքում</w:t>
      </w:r>
      <w:proofErr w:type="spellEnd"/>
      <w:r w:rsidRPr="00A60F8F">
        <w:rPr>
          <w:rFonts w:ascii="Sylfaen" w:hAnsi="Sylfaen"/>
          <w:b/>
          <w:bCs/>
          <w:i/>
          <w:iCs/>
        </w:rPr>
        <w:t xml:space="preserve"> </w:t>
      </w:r>
      <w:r w:rsidR="00902F8C" w:rsidRPr="00A60F8F">
        <w:rPr>
          <w:rFonts w:ascii="Sylfaen" w:hAnsi="Sylfaen"/>
          <w:i/>
          <w:iCs/>
        </w:rPr>
        <w:t xml:space="preserve"> </w:t>
      </w:r>
      <w:r w:rsidR="00902F8C" w:rsidRPr="00A60F8F">
        <w:rPr>
          <w:rFonts w:ascii="Sylfaen" w:hAnsi="Sylfaen"/>
          <w:i/>
          <w:iCs/>
        </w:rPr>
        <w:br/>
      </w:r>
      <w:proofErr w:type="spellStart"/>
      <w:r w:rsidR="00902F8C" w:rsidRPr="00A60F8F">
        <w:rPr>
          <w:rFonts w:ascii="Sylfaen" w:hAnsi="Sylfaen"/>
          <w:sz w:val="20"/>
          <w:szCs w:val="20"/>
        </w:rPr>
        <w:t>Հիմք</w:t>
      </w:r>
      <w:proofErr w:type="spellEnd"/>
      <w:r w:rsidR="00902F8C" w:rsidRPr="00A60F8F">
        <w:rPr>
          <w:rFonts w:ascii="Sylfaen" w:hAnsi="Sylfaen"/>
        </w:rPr>
        <w:br/>
        <w:t xml:space="preserve">  </w:t>
      </w:r>
      <w:r w:rsidR="00941597" w:rsidRPr="00A60F8F">
        <w:rPr>
          <w:rFonts w:ascii="Sylfaen" w:hAnsi="Sylfaen"/>
          <w:b/>
          <w:bCs/>
          <w:i/>
          <w:iCs/>
          <w:lang w:val="hy-AM"/>
        </w:rPr>
        <w:t>${</w:t>
      </w:r>
      <w:r w:rsidR="001C3D25" w:rsidRPr="00A60F8F">
        <w:rPr>
          <w:rFonts w:ascii="Sylfaen" w:hAnsi="Sylfaen"/>
          <w:b/>
          <w:bCs/>
          <w:i/>
          <w:iCs/>
          <w:lang w:val="hy-AM"/>
        </w:rPr>
        <w:t>cl</w:t>
      </w:r>
      <w:r w:rsidR="00941597" w:rsidRPr="00A60F8F">
        <w:rPr>
          <w:rFonts w:ascii="Sylfaen" w:hAnsi="Sylfaen"/>
          <w:b/>
          <w:bCs/>
          <w:i/>
          <w:iCs/>
          <w:lang w:val="hy-AM"/>
        </w:rPr>
        <w:t>_</w:t>
      </w:r>
      <w:r w:rsidR="001C3D25" w:rsidRPr="00A60F8F">
        <w:rPr>
          <w:rFonts w:ascii="Sylfaen" w:hAnsi="Sylfaen"/>
          <w:b/>
          <w:bCs/>
          <w:i/>
          <w:iCs/>
          <w:lang w:val="hy-AM"/>
        </w:rPr>
        <w:t>pass</w:t>
      </w:r>
      <w:r w:rsidR="00941597" w:rsidRPr="00A60F8F">
        <w:rPr>
          <w:rFonts w:ascii="Sylfaen" w:hAnsi="Sylfaen"/>
          <w:b/>
          <w:bCs/>
          <w:i/>
          <w:iCs/>
          <w:lang w:val="hy-AM"/>
        </w:rPr>
        <w:t>}</w:t>
      </w:r>
      <w:r w:rsidRPr="00A60F8F">
        <w:rPr>
          <w:rFonts w:ascii="Sylfaen" w:hAnsi="Sylfaen"/>
          <w:b/>
          <w:bCs/>
          <w:i/>
          <w:iCs/>
        </w:rPr>
        <w:t xml:space="preserve">, </w:t>
      </w:r>
      <w:proofErr w:type="spellStart"/>
      <w:r w:rsidRPr="00A60F8F">
        <w:rPr>
          <w:rFonts w:ascii="Sylfaen" w:hAnsi="Sylfaen"/>
          <w:b/>
          <w:bCs/>
          <w:i/>
          <w:iCs/>
        </w:rPr>
        <w:t>տրվ</w:t>
      </w:r>
      <w:proofErr w:type="spellEnd"/>
      <w:r w:rsidRPr="00A60F8F">
        <w:rPr>
          <w:rFonts w:ascii="Sylfaen" w:hAnsi="Sylfaen"/>
          <w:b/>
          <w:bCs/>
          <w:i/>
          <w:iCs/>
        </w:rPr>
        <w:t xml:space="preserve">. </w:t>
      </w:r>
      <w:r w:rsidR="00941597" w:rsidRPr="00A60F8F">
        <w:rPr>
          <w:rFonts w:ascii="Sylfaen" w:hAnsi="Sylfaen"/>
          <w:b/>
          <w:bCs/>
          <w:i/>
          <w:iCs/>
          <w:lang w:val="hy-AM"/>
        </w:rPr>
        <w:t>${</w:t>
      </w:r>
      <w:r w:rsidR="001C3D25" w:rsidRPr="00A60F8F">
        <w:rPr>
          <w:rFonts w:ascii="Sylfaen" w:hAnsi="Sylfaen"/>
          <w:b/>
          <w:bCs/>
          <w:i/>
          <w:iCs/>
          <w:lang w:val="hy-AM"/>
        </w:rPr>
        <w:t>cl_val</w:t>
      </w:r>
      <w:r w:rsidR="00941597" w:rsidRPr="00A60F8F">
        <w:rPr>
          <w:rFonts w:ascii="Sylfaen" w:hAnsi="Sylfaen"/>
          <w:b/>
          <w:bCs/>
          <w:i/>
          <w:iCs/>
          <w:lang w:val="hy-AM"/>
        </w:rPr>
        <w:t>}</w:t>
      </w:r>
      <w:r w:rsidRPr="00A60F8F">
        <w:rPr>
          <w:rFonts w:ascii="Sylfaen" w:hAnsi="Sylfaen"/>
          <w:b/>
          <w:bCs/>
          <w:i/>
          <w:iCs/>
        </w:rPr>
        <w:t xml:space="preserve">, </w:t>
      </w:r>
      <w:r w:rsidR="00941597" w:rsidRPr="00A60F8F">
        <w:rPr>
          <w:rFonts w:ascii="Sylfaen" w:hAnsi="Sylfaen"/>
          <w:b/>
          <w:bCs/>
          <w:i/>
          <w:iCs/>
        </w:rPr>
        <w:t>${</w:t>
      </w:r>
      <w:proofErr w:type="spellStart"/>
      <w:r w:rsidR="001C3D25" w:rsidRPr="00A60F8F">
        <w:rPr>
          <w:rFonts w:ascii="Sylfaen" w:hAnsi="Sylfaen"/>
          <w:b/>
          <w:bCs/>
          <w:i/>
          <w:iCs/>
        </w:rPr>
        <w:t>cl</w:t>
      </w:r>
      <w:r w:rsidR="00941597" w:rsidRPr="00A60F8F">
        <w:rPr>
          <w:rFonts w:ascii="Sylfaen" w:hAnsi="Sylfaen"/>
          <w:b/>
          <w:bCs/>
          <w:i/>
          <w:iCs/>
        </w:rPr>
        <w:t>_iss</w:t>
      </w:r>
      <w:proofErr w:type="spellEnd"/>
      <w:r w:rsidR="00941597" w:rsidRPr="00A60F8F">
        <w:rPr>
          <w:rFonts w:ascii="Sylfaen" w:hAnsi="Sylfaen"/>
          <w:b/>
          <w:bCs/>
          <w:i/>
          <w:iCs/>
        </w:rPr>
        <w:t>}</w:t>
      </w:r>
      <w:r w:rsidR="00902F8C" w:rsidRPr="00A60F8F">
        <w:rPr>
          <w:rFonts w:ascii="Sylfaen" w:hAnsi="Sylfaen"/>
          <w:i/>
          <w:iCs/>
        </w:rPr>
        <w:br/>
      </w:r>
      <w:r w:rsidR="00902F8C" w:rsidRPr="00A60F8F">
        <w:rPr>
          <w:rFonts w:ascii="Sylfaen" w:hAnsi="Sylfaen"/>
          <w:sz w:val="20"/>
          <w:szCs w:val="20"/>
        </w:rPr>
        <w:br/>
      </w:r>
      <w:proofErr w:type="spellStart"/>
      <w:r w:rsidR="00902F8C" w:rsidRPr="00A60F8F">
        <w:rPr>
          <w:rFonts w:ascii="Sylfaen" w:hAnsi="Sylfaen"/>
          <w:sz w:val="20"/>
          <w:szCs w:val="20"/>
        </w:rPr>
        <w:t>Կատարող</w:t>
      </w:r>
      <w:proofErr w:type="spellEnd"/>
      <w:r w:rsidR="00902F8C" w:rsidRPr="00A60F8F">
        <w:rPr>
          <w:rFonts w:ascii="Sylfaen" w:hAnsi="Sylfaen"/>
          <w:sz w:val="20"/>
          <w:szCs w:val="20"/>
        </w:rPr>
        <w:t xml:space="preserve">՝ </w:t>
      </w:r>
      <w:proofErr w:type="spellStart"/>
      <w:r w:rsidR="00902F8C" w:rsidRPr="00A60F8F">
        <w:rPr>
          <w:rFonts w:ascii="Sylfaen" w:hAnsi="Sylfaen"/>
          <w:sz w:val="20"/>
          <w:szCs w:val="20"/>
        </w:rPr>
        <w:t>Սոնա</w:t>
      </w:r>
      <w:proofErr w:type="spellEnd"/>
      <w:r w:rsidR="00902F8C" w:rsidRPr="00A60F8F">
        <w:rPr>
          <w:rFonts w:ascii="Sylfaen" w:hAnsi="Sylfaen"/>
          <w:sz w:val="20"/>
          <w:szCs w:val="20"/>
        </w:rPr>
        <w:t xml:space="preserve"> </w:t>
      </w:r>
      <w:proofErr w:type="spellStart"/>
      <w:r w:rsidR="00902F8C" w:rsidRPr="00A60F8F">
        <w:rPr>
          <w:rFonts w:ascii="Sylfaen" w:hAnsi="Sylfaen"/>
          <w:sz w:val="20"/>
          <w:szCs w:val="20"/>
        </w:rPr>
        <w:t>Մինասյան</w:t>
      </w:r>
      <w:proofErr w:type="spellEnd"/>
      <w:r w:rsidR="00902F8C" w:rsidRPr="00A60F8F">
        <w:rPr>
          <w:rFonts w:ascii="Sylfaen" w:hAnsi="Sylfaen"/>
          <w:sz w:val="20"/>
          <w:szCs w:val="20"/>
        </w:rPr>
        <w:t xml:space="preserve">                         </w:t>
      </w:r>
      <w:r w:rsidR="00902F8C" w:rsidRPr="00A60F8F">
        <w:rPr>
          <w:rFonts w:ascii="Sylfaen" w:hAnsi="Sylfaen"/>
          <w:sz w:val="20"/>
          <w:szCs w:val="20"/>
        </w:rPr>
        <w:br/>
      </w:r>
      <w:r w:rsidR="00902F8C" w:rsidRPr="00A60F8F">
        <w:rPr>
          <w:rFonts w:ascii="Sylfaen" w:hAnsi="Sylfaen"/>
          <w:sz w:val="20"/>
          <w:szCs w:val="20"/>
        </w:rPr>
        <w:br/>
      </w:r>
      <w:r w:rsidR="00902F8C" w:rsidRPr="00A60F8F">
        <w:rPr>
          <w:rFonts w:ascii="Sylfaen" w:hAnsi="Sylfaen"/>
          <w:sz w:val="20"/>
          <w:szCs w:val="20"/>
        </w:rPr>
        <w:br/>
      </w:r>
      <w:r w:rsidR="00902F8C" w:rsidRPr="00A60F8F">
        <w:rPr>
          <w:rFonts w:ascii="Sylfaen" w:hAnsi="Sylfaen"/>
          <w:sz w:val="20"/>
          <w:szCs w:val="20"/>
        </w:rPr>
        <w:br/>
      </w:r>
      <w:r w:rsidR="00DB5508" w:rsidRPr="00A60F8F">
        <w:rPr>
          <w:rFonts w:ascii="Sylfaen" w:hAnsi="Sylfaen"/>
          <w:i/>
          <w:iCs/>
        </w:rPr>
        <w:br/>
      </w:r>
      <w:r w:rsidR="00DB5508" w:rsidRPr="00A60F8F">
        <w:rPr>
          <w:rFonts w:ascii="Sylfaen" w:hAnsi="Sylfaen"/>
          <w:i/>
          <w:iCs/>
        </w:rPr>
        <w:br/>
      </w:r>
      <w:r w:rsidRPr="00A60F8F">
        <w:rPr>
          <w:rFonts w:ascii="Sylfaen" w:hAnsi="Sylfaen"/>
          <w:noProof/>
          <w:sz w:val="20"/>
          <w:szCs w:val="20"/>
        </w:rPr>
        <w:t>Ստացող</w:t>
      </w:r>
      <w:r w:rsidRPr="00A60F8F">
        <w:rPr>
          <w:rFonts w:ascii="Sylfaen" w:hAnsi="Sylfaen"/>
          <w:sz w:val="21"/>
          <w:szCs w:val="21"/>
        </w:rPr>
        <w:t xml:space="preserve"> </w:t>
      </w:r>
      <w:r w:rsidRPr="00A60F8F">
        <w:rPr>
          <w:rFonts w:ascii="Sylfaen" w:hAnsi="Sylfaen"/>
          <w:sz w:val="20"/>
          <w:szCs w:val="20"/>
        </w:rPr>
        <w:br/>
      </w:r>
      <w:r w:rsidRPr="00A60F8F">
        <w:rPr>
          <w:rFonts w:ascii="Sylfaen" w:hAnsi="Sylfaen"/>
        </w:rPr>
        <w:t xml:space="preserve">  </w:t>
      </w:r>
      <w:r w:rsidR="00941597" w:rsidRPr="00A60F8F">
        <w:rPr>
          <w:rFonts w:ascii="Sylfaen" w:eastAsia="Times New Roman" w:hAnsi="Sylfaen" w:cs="Times New Roman"/>
          <w:b/>
          <w:bCs/>
          <w:i/>
          <w:iCs/>
          <w:color w:val="000000" w:themeColor="text1"/>
          <w:lang w:val="hy-AM"/>
        </w:rPr>
        <w:t>${client}</w:t>
      </w:r>
      <w:r w:rsidRPr="00A60F8F">
        <w:rPr>
          <w:rFonts w:ascii="Sylfaen" w:hAnsi="Sylfaen"/>
          <w:b/>
          <w:bCs/>
          <w:i/>
          <w:iCs/>
          <w:sz w:val="20"/>
          <w:szCs w:val="20"/>
        </w:rPr>
        <w:br/>
      </w:r>
      <w:proofErr w:type="spellStart"/>
      <w:r w:rsidRPr="00A60F8F">
        <w:rPr>
          <w:rFonts w:ascii="Sylfaen" w:hAnsi="Sylfaen"/>
          <w:sz w:val="20"/>
          <w:szCs w:val="20"/>
        </w:rPr>
        <w:t>Պայմանագրի</w:t>
      </w:r>
      <w:proofErr w:type="spellEnd"/>
      <w:r w:rsidRPr="00A60F8F">
        <w:rPr>
          <w:rFonts w:ascii="Sylfaen" w:hAnsi="Sylfaen"/>
          <w:sz w:val="20"/>
          <w:szCs w:val="20"/>
        </w:rPr>
        <w:t xml:space="preserve"> N </w:t>
      </w:r>
      <w:r w:rsidRPr="00A60F8F">
        <w:rPr>
          <w:rFonts w:ascii="Sylfaen" w:hAnsi="Sylfaen"/>
        </w:rPr>
        <w:br/>
      </w:r>
      <w:r w:rsidR="00D96FA2">
        <w:rPr>
          <w:rFonts w:ascii="Sylfaen" w:eastAsia="Times New Roman" w:hAnsi="Sylfaen" w:cs="Times New Roman"/>
          <w:b/>
          <w:bCs/>
          <w:i/>
          <w:iCs/>
          <w:color w:val="000000" w:themeColor="text1"/>
          <w:lang w:val="hy-AM"/>
        </w:rPr>
        <w:t xml:space="preserve">  </w:t>
      </w:r>
      <w:r w:rsidR="00941597" w:rsidRPr="00A60F8F">
        <w:rPr>
          <w:rFonts w:ascii="Sylfaen" w:eastAsia="Times New Roman" w:hAnsi="Sylfaen" w:cs="Times New Roman"/>
          <w:b/>
          <w:bCs/>
          <w:i/>
          <w:iCs/>
          <w:color w:val="000000" w:themeColor="text1"/>
          <w:lang w:val="en-GB"/>
        </w:rPr>
        <w:t>${</w:t>
      </w:r>
      <w:proofErr w:type="spellStart"/>
      <w:r w:rsidR="00941597" w:rsidRPr="00A60F8F">
        <w:rPr>
          <w:rFonts w:ascii="Sylfaen" w:eastAsia="Times New Roman" w:hAnsi="Sylfaen" w:cs="Times New Roman"/>
          <w:b/>
          <w:bCs/>
          <w:i/>
          <w:iCs/>
          <w:color w:val="000000" w:themeColor="text1"/>
          <w:lang w:val="en-GB"/>
        </w:rPr>
        <w:t>num</w:t>
      </w:r>
      <w:proofErr w:type="spellEnd"/>
      <w:r w:rsidR="00941597" w:rsidRPr="00A60F8F">
        <w:rPr>
          <w:rFonts w:ascii="Sylfaen" w:eastAsia="Times New Roman" w:hAnsi="Sylfaen" w:cs="Times New Roman"/>
          <w:b/>
          <w:bCs/>
          <w:i/>
          <w:iCs/>
          <w:color w:val="000000" w:themeColor="text1"/>
          <w:lang w:val="en-GB"/>
        </w:rPr>
        <w:t>}</w:t>
      </w:r>
      <w:r w:rsidRPr="00A60F8F">
        <w:rPr>
          <w:rFonts w:ascii="Sylfaen" w:hAnsi="Sylfaen"/>
          <w:i/>
          <w:iCs/>
        </w:rPr>
        <w:br/>
      </w:r>
      <w:proofErr w:type="spellStart"/>
      <w:r w:rsidRPr="00A60F8F">
        <w:rPr>
          <w:rFonts w:ascii="Sylfaen" w:hAnsi="Sylfaen"/>
          <w:sz w:val="20"/>
          <w:szCs w:val="20"/>
        </w:rPr>
        <w:t>Նպատակ</w:t>
      </w:r>
      <w:proofErr w:type="spellEnd"/>
      <w:r w:rsidRPr="00A60F8F">
        <w:rPr>
          <w:rFonts w:ascii="Sylfaen" w:hAnsi="Sylfaen"/>
          <w:sz w:val="20"/>
          <w:szCs w:val="20"/>
        </w:rPr>
        <w:t xml:space="preserve"> </w:t>
      </w:r>
      <w:r w:rsidRPr="00A60F8F">
        <w:rPr>
          <w:rFonts w:ascii="Sylfaen" w:hAnsi="Sylfaen"/>
        </w:rPr>
        <w:br/>
        <w:t xml:space="preserve">  </w:t>
      </w:r>
      <w:proofErr w:type="spellStart"/>
      <w:r w:rsidRPr="00A60F8F">
        <w:rPr>
          <w:rFonts w:ascii="Sylfaen" w:hAnsi="Sylfaen"/>
          <w:b/>
          <w:bCs/>
          <w:i/>
          <w:iCs/>
        </w:rPr>
        <w:t>Վարկային</w:t>
      </w:r>
      <w:proofErr w:type="spellEnd"/>
      <w:r w:rsidRPr="00A60F8F">
        <w:rPr>
          <w:rFonts w:ascii="Sylfaen" w:hAnsi="Sylfaen"/>
          <w:b/>
          <w:bCs/>
          <w:i/>
          <w:iCs/>
        </w:rPr>
        <w:t xml:space="preserve"> </w:t>
      </w:r>
      <w:proofErr w:type="spellStart"/>
      <w:r w:rsidRPr="00A60F8F">
        <w:rPr>
          <w:rFonts w:ascii="Sylfaen" w:hAnsi="Sylfaen"/>
          <w:b/>
          <w:bCs/>
          <w:i/>
          <w:iCs/>
        </w:rPr>
        <w:t>պայմանագրի</w:t>
      </w:r>
      <w:proofErr w:type="spellEnd"/>
      <w:r w:rsidRPr="00A60F8F">
        <w:rPr>
          <w:rFonts w:ascii="Sylfaen" w:hAnsi="Sylfaen"/>
          <w:b/>
          <w:bCs/>
          <w:i/>
          <w:iCs/>
        </w:rPr>
        <w:t xml:space="preserve"> </w:t>
      </w:r>
      <w:proofErr w:type="spellStart"/>
      <w:r w:rsidRPr="00A60F8F">
        <w:rPr>
          <w:rFonts w:ascii="Sylfaen" w:hAnsi="Sylfaen"/>
          <w:b/>
          <w:bCs/>
          <w:i/>
          <w:iCs/>
        </w:rPr>
        <w:t>կնքում</w:t>
      </w:r>
      <w:proofErr w:type="spellEnd"/>
      <w:r w:rsidRPr="00A60F8F">
        <w:rPr>
          <w:rFonts w:ascii="Sylfaen" w:hAnsi="Sylfaen"/>
          <w:b/>
          <w:bCs/>
          <w:i/>
          <w:iCs/>
        </w:rPr>
        <w:t xml:space="preserve"> </w:t>
      </w:r>
      <w:r w:rsidRPr="00A60F8F">
        <w:rPr>
          <w:rFonts w:ascii="Sylfaen" w:hAnsi="Sylfaen"/>
          <w:i/>
          <w:iCs/>
        </w:rPr>
        <w:t xml:space="preserve"> </w:t>
      </w:r>
      <w:r w:rsidRPr="00A60F8F">
        <w:rPr>
          <w:rFonts w:ascii="Sylfaen" w:hAnsi="Sylfaen"/>
          <w:i/>
          <w:iCs/>
        </w:rPr>
        <w:br/>
      </w:r>
      <w:proofErr w:type="spellStart"/>
      <w:r w:rsidRPr="00A60F8F">
        <w:rPr>
          <w:rFonts w:ascii="Sylfaen" w:hAnsi="Sylfaen"/>
          <w:sz w:val="20"/>
          <w:szCs w:val="20"/>
        </w:rPr>
        <w:t>Հիմք</w:t>
      </w:r>
      <w:proofErr w:type="spellEnd"/>
      <w:r w:rsidRPr="00A60F8F">
        <w:rPr>
          <w:rFonts w:ascii="Sylfaen" w:hAnsi="Sylfaen"/>
        </w:rPr>
        <w:br/>
      </w:r>
      <w:r w:rsidR="001C3D25" w:rsidRPr="00A60F8F">
        <w:rPr>
          <w:rFonts w:ascii="Sylfaen" w:hAnsi="Sylfaen"/>
        </w:rPr>
        <w:t xml:space="preserve">  </w:t>
      </w:r>
      <w:r w:rsidR="001C3D25" w:rsidRPr="00A60F8F">
        <w:rPr>
          <w:rFonts w:ascii="Sylfaen" w:hAnsi="Sylfaen"/>
          <w:b/>
          <w:bCs/>
          <w:i/>
          <w:iCs/>
          <w:lang w:val="hy-AM"/>
        </w:rPr>
        <w:t>${cl_pass}</w:t>
      </w:r>
      <w:r w:rsidR="001C3D25" w:rsidRPr="00A60F8F">
        <w:rPr>
          <w:rFonts w:ascii="Sylfaen" w:hAnsi="Sylfaen"/>
          <w:b/>
          <w:bCs/>
          <w:i/>
          <w:iCs/>
        </w:rPr>
        <w:t xml:space="preserve">, </w:t>
      </w:r>
      <w:proofErr w:type="spellStart"/>
      <w:r w:rsidR="001C3D25" w:rsidRPr="00A60F8F">
        <w:rPr>
          <w:rFonts w:ascii="Sylfaen" w:hAnsi="Sylfaen"/>
          <w:b/>
          <w:bCs/>
          <w:i/>
          <w:iCs/>
        </w:rPr>
        <w:t>տրվ</w:t>
      </w:r>
      <w:proofErr w:type="spellEnd"/>
      <w:r w:rsidR="001C3D25" w:rsidRPr="00A60F8F">
        <w:rPr>
          <w:rFonts w:ascii="Sylfaen" w:hAnsi="Sylfaen"/>
          <w:b/>
          <w:bCs/>
          <w:i/>
          <w:iCs/>
        </w:rPr>
        <w:t xml:space="preserve">. </w:t>
      </w:r>
      <w:r w:rsidR="001C3D25" w:rsidRPr="00A60F8F">
        <w:rPr>
          <w:rFonts w:ascii="Sylfaen" w:hAnsi="Sylfaen"/>
          <w:b/>
          <w:bCs/>
          <w:i/>
          <w:iCs/>
          <w:lang w:val="hy-AM"/>
        </w:rPr>
        <w:t>${cl_val}</w:t>
      </w:r>
      <w:r w:rsidR="001C3D25" w:rsidRPr="00A60F8F">
        <w:rPr>
          <w:rFonts w:ascii="Sylfaen" w:hAnsi="Sylfaen"/>
          <w:b/>
          <w:bCs/>
          <w:i/>
          <w:iCs/>
        </w:rPr>
        <w:t>, ${</w:t>
      </w:r>
      <w:proofErr w:type="spellStart"/>
      <w:r w:rsidR="001C3D25" w:rsidRPr="00A60F8F">
        <w:rPr>
          <w:rFonts w:ascii="Sylfaen" w:hAnsi="Sylfaen"/>
          <w:b/>
          <w:bCs/>
          <w:i/>
          <w:iCs/>
        </w:rPr>
        <w:t>cl_iss</w:t>
      </w:r>
      <w:proofErr w:type="spellEnd"/>
      <w:r w:rsidR="001C3D25" w:rsidRPr="00A60F8F">
        <w:rPr>
          <w:rFonts w:ascii="Sylfaen" w:hAnsi="Sylfaen"/>
          <w:b/>
          <w:bCs/>
          <w:i/>
          <w:iCs/>
        </w:rPr>
        <w:t>}</w:t>
      </w:r>
      <w:r w:rsidRPr="00A60F8F">
        <w:rPr>
          <w:rFonts w:ascii="Sylfaen" w:hAnsi="Sylfaen"/>
          <w:sz w:val="20"/>
          <w:szCs w:val="20"/>
        </w:rPr>
        <w:br/>
      </w:r>
      <w:proofErr w:type="spellStart"/>
      <w:r w:rsidRPr="00A60F8F">
        <w:rPr>
          <w:rFonts w:ascii="Sylfaen" w:hAnsi="Sylfaen"/>
          <w:sz w:val="20"/>
          <w:szCs w:val="20"/>
        </w:rPr>
        <w:t>Կատարող</w:t>
      </w:r>
      <w:proofErr w:type="spellEnd"/>
      <w:r w:rsidRPr="00A60F8F">
        <w:rPr>
          <w:rFonts w:ascii="Sylfaen" w:hAnsi="Sylfaen"/>
          <w:sz w:val="20"/>
          <w:szCs w:val="20"/>
        </w:rPr>
        <w:t xml:space="preserve">՝ </w:t>
      </w:r>
      <w:proofErr w:type="spellStart"/>
      <w:r w:rsidRPr="00A60F8F">
        <w:rPr>
          <w:rFonts w:ascii="Sylfaen" w:hAnsi="Sylfaen"/>
          <w:sz w:val="20"/>
          <w:szCs w:val="20"/>
        </w:rPr>
        <w:t>Սոնա</w:t>
      </w:r>
      <w:proofErr w:type="spellEnd"/>
      <w:r w:rsidRPr="00A60F8F">
        <w:rPr>
          <w:rFonts w:ascii="Sylfaen" w:hAnsi="Sylfaen"/>
          <w:sz w:val="20"/>
          <w:szCs w:val="20"/>
        </w:rPr>
        <w:t xml:space="preserve"> </w:t>
      </w:r>
      <w:proofErr w:type="spellStart"/>
      <w:r w:rsidRPr="00A60F8F">
        <w:rPr>
          <w:rFonts w:ascii="Sylfaen" w:hAnsi="Sylfaen"/>
          <w:sz w:val="20"/>
          <w:szCs w:val="20"/>
        </w:rPr>
        <w:t>Մինասյան</w:t>
      </w:r>
      <w:proofErr w:type="spellEnd"/>
      <w:r w:rsidRPr="00A60F8F">
        <w:rPr>
          <w:rFonts w:ascii="Sylfaen" w:hAnsi="Sylfaen"/>
          <w:sz w:val="20"/>
          <w:szCs w:val="20"/>
        </w:rPr>
        <w:t xml:space="preserve">                         </w:t>
      </w:r>
    </w:p>
    <w:sectPr w:rsidR="00B8160E" w:rsidRPr="00A60F8F" w:rsidSect="00175C9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498833">
    <w:abstractNumId w:val="8"/>
  </w:num>
  <w:num w:numId="2" w16cid:durableId="1493831122">
    <w:abstractNumId w:val="6"/>
  </w:num>
  <w:num w:numId="3" w16cid:durableId="1795826412">
    <w:abstractNumId w:val="5"/>
  </w:num>
  <w:num w:numId="4" w16cid:durableId="2074890413">
    <w:abstractNumId w:val="4"/>
  </w:num>
  <w:num w:numId="5" w16cid:durableId="297229228">
    <w:abstractNumId w:val="7"/>
  </w:num>
  <w:num w:numId="6" w16cid:durableId="1594732">
    <w:abstractNumId w:val="3"/>
  </w:num>
  <w:num w:numId="7" w16cid:durableId="81685143">
    <w:abstractNumId w:val="2"/>
  </w:num>
  <w:num w:numId="8" w16cid:durableId="446658859">
    <w:abstractNumId w:val="1"/>
  </w:num>
  <w:num w:numId="9" w16cid:durableId="155990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C90"/>
    <w:rsid w:val="001C3D25"/>
    <w:rsid w:val="00213D93"/>
    <w:rsid w:val="0029639D"/>
    <w:rsid w:val="00326F90"/>
    <w:rsid w:val="004D44CE"/>
    <w:rsid w:val="004E1EB5"/>
    <w:rsid w:val="005838FB"/>
    <w:rsid w:val="00677758"/>
    <w:rsid w:val="007F746A"/>
    <w:rsid w:val="008D5982"/>
    <w:rsid w:val="00902F8C"/>
    <w:rsid w:val="00941597"/>
    <w:rsid w:val="009971DB"/>
    <w:rsid w:val="00A60F8F"/>
    <w:rsid w:val="00A7223C"/>
    <w:rsid w:val="00AA1D8D"/>
    <w:rsid w:val="00B47730"/>
    <w:rsid w:val="00B8160E"/>
    <w:rsid w:val="00CB0664"/>
    <w:rsid w:val="00D96FA2"/>
    <w:rsid w:val="00DB5508"/>
    <w:rsid w:val="00E112B0"/>
    <w:rsid w:val="00ED15A9"/>
    <w:rsid w:val="00F429E0"/>
    <w:rsid w:val="00F7309B"/>
    <w:rsid w:val="00FC693F"/>
    <w:rsid w:val="00FE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454BB"/>
  <w14:defaultImageDpi w14:val="300"/>
  <w15:docId w15:val="{7286054C-B0EE-0E4F-B4E8-8EDDF4B6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 Mashinyan</cp:lastModifiedBy>
  <cp:revision>8</cp:revision>
  <dcterms:created xsi:type="dcterms:W3CDTF">2026-03-01T14:59:00Z</dcterms:created>
  <dcterms:modified xsi:type="dcterms:W3CDTF">2026-05-09T16:37:00Z</dcterms:modified>
  <cp:category/>
</cp:coreProperties>
</file>